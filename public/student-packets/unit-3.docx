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tkinson Hyperlegible" w:hAnsi="Atkinson Hyperlegible"/>
          <w:b w:val="0"/>
          <w:i w:val="0"/>
          <w:sz w:val="20"/>
        </w:rPr>
        <w:t>CPA Physics · Fitchburg High School · 2026–2027</w:t>
      </w:r>
    </w:p>
    <w:p>
      <w:pPr>
        <w:spacing w:before="720" w:after="80"/>
        <w:jc w:val="center"/>
      </w:pPr>
      <w:r>
        <w:rPr>
          <w:rFonts w:ascii="Atkinson Hyperlegible" w:hAnsi="Atkinson Hyperlegible"/>
          <w:b/>
          <w:i w:val="0"/>
          <w:sz w:val="48"/>
        </w:rPr>
        <w:t>Unit 3 — What if 2026-XJ hits, and can we nudge it?</w:t>
      </w:r>
    </w:p>
    <w:p>
      <w:pPr>
        <w:spacing w:after="560"/>
        <w:jc w:val="center"/>
      </w:pPr>
      <w:r>
        <w:rPr>
          <w:rFonts w:ascii="Atkinson Hyperlegible" w:hAnsi="Atkinson Hyperlegible"/>
          <w:b w:val="0"/>
          <w:i/>
          <w:sz w:val="26"/>
        </w:rPr>
        <w:t>Momentum · impulse · conservation · collisions · asteroid deflection (DART)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4"/>
                <w:smallCaps w:val="true"/>
              </w:rPr>
              <w:t>◆  NASA / PLANETARY DEFENSE BRIEFING — UPDATE 3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Unit 2 closed with you computing 2026-XJ's closest-approach date. The number was uncomfortably close. NASA has now run high-precision ephemeris simulations and confirmed: at current trajectory, 2026-XJ and Earth will arrive at the orbit-crossing point within HOURS of each other.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Refined closest-approach distance: somewhere between 40,000 and 100,000 km, depending on remaining orbital uncertainties. For reference, Earth's radius is 6,371 km, and the Moon orbits Earth at about 384,000 km. So: not a definite impact — but uncomfortably INSIDE the Moon's orbit.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The two questions Unit 3 must answer:  (1) WHAT IF IT DOES HIT — what does the physics say about the impact?  (2) CAN WE NUDGE IT — is there a way to push the asteroid OFF course before it gets here?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Precedent on the table: in 2022, NASA's DART mission deliberately crashed a 600-kg spacecraft into a small asteroid called Dimorphos and changed its orbital period by 32 minutes. The math behind DART is exactly the math you'll learn this unit.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/>
                <w:sz w:val="24"/>
              </w:rPr>
              <w:t>This is fiction. The physics — and the equations — are real.</w:t>
            </w:r>
          </w:p>
        </w:tc>
      </w:tr>
    </w:tbl>
    <w:p>
      <w:pPr>
        <w:spacing w:before="320" w:after="40"/>
        <w:jc w:val="center"/>
      </w:pPr>
      <w:r>
        <w:rPr>
          <w:rFonts w:ascii="Atkinson Hyperlegible" w:hAnsi="Atkinson Hyperlegible"/>
          <w:b w:val="0"/>
          <w:i w:val="0"/>
          <w:sz w:val="20"/>
        </w:rPr>
        <w:t>MA Standards: HS-PS2-2, HS-PS2-3, HS-ETS1-2</w:t>
      </w:r>
    </w:p>
    <w:p>
      <w:pPr>
        <w:spacing w:after="400"/>
        <w:jc w:val="center"/>
      </w:pPr>
      <w:r>
        <w:rPr>
          <w:rFonts w:ascii="Atkinson Hyperlegible" w:hAnsi="Atkinson Hyperlegible"/>
          <w:b w:val="0"/>
          <w:i w:val="0"/>
          <w:sz w:val="20"/>
        </w:rPr>
        <w:t>14 meetings · Fall 2026 (Nov 9 – Dec 1)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40" w:type="dxa"/>
              <w:bottom w:w="20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Name: ______________________________      Class period: __________      Date received: __________</w:t>
            </w:r>
          </w:p>
        </w:tc>
      </w:tr>
    </w:tbl>
    <w:p>
      <w:pPr>
        <w:spacing w:before="480"/>
        <w:jc w:val="center"/>
      </w:pPr>
      <w:r>
        <w:rPr>
          <w:rFonts w:ascii="Atkinson Hyperlegible" w:hAnsi="Atkinson Hyperlegible"/>
          <w:b w:val="0"/>
          <w:i/>
          <w:sz w:val="22"/>
        </w:rPr>
        <w:t>"Unit 2 told us WHERE. Unit 3 asks: what then — and is there anything we can do?"</w:t>
      </w:r>
    </w:p>
    <w:p>
      <w:pPr>
        <w:pageBreakBefore/>
        <w:spacing w:after="80" w:line="264" w:lineRule="auto"/>
        <w:jc w:val="center"/>
      </w:pPr>
      <w:r>
        <w:rPr>
          <w:rFonts w:ascii="Atkinson Hyperlegible" w:hAnsi="Atkinson Hyperlegible"/>
          <w:b/>
          <w:i w:val="0"/>
          <w:sz w:val="36"/>
        </w:rPr>
        <w:t>Table of Contents</w:t>
      </w:r>
    </w:p>
    <w:p>
      <w:pPr>
        <w:spacing w:after="120" w:line="264" w:lineRule="auto"/>
      </w:pPr>
      <w:r>
        <w:rPr>
          <w:rFonts w:ascii="Atkinson Hyperlegible" w:hAnsi="Atkinson Hyperlegible"/>
          <w:b w:val="0"/>
          <w:i/>
          <w:sz w:val="20"/>
        </w:rPr>
        <w:t>Day-type key:  A = Anchor · S = Standard · L = Lab · T = Transfer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208"/>
        <w:gridCol w:w="1007"/>
        <w:gridCol w:w="864"/>
      </w:tblGrid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Section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Type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Page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Cover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Table of Contents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1 — From orbits to collisions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 — Re-anchoring: what if it hits, can we nudge it?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A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2 — Momentum p = mv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3 — Impulse: J = FΔt = Δp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4 — Why impulse matters: airbags, follow-through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2 — Conservation &amp; collision types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5 — Conservation: explosions + recoil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6 — Three flavors of collision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7 — Vernier collision lab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L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8 — Inelastic worked examples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9 — Elastic worked examples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3 — Two dimensions &amp; the DART case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10 — 2D collisions: glancing blows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11 — DART case study: nudging an asteroid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43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4 — Asteroid impact branch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12 — Asteroid impact: what momentum says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13 — Two-branch analysis: deflect or impact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5 — Transfer task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14 — Unit 3 transfer task (assessment)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T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Equation Reference Card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Mastery Growth Chart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61</w:t>
            </w:r>
          </w:p>
        </w:tc>
      </w:tr>
    </w:tbl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 — Re-anchoring — What If It Hits, And Can We Nudge It?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name the two things that make a moving object hard to stop, and I can frame the two questions Unit 3 must answer about 2026-XJ.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From Unit 2: 2026-XJ and Earth arrive at the orbit-crossing point within HOURS of each other. Closest-approach distance: 40,000–100,000 km — inside the Moon.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Unit 2 told us WHERE 2026-XJ is going. Today we open Unit 3 with two new questions: (1) IF it hits, what does the physics say? (2) Could we PUSH it off course before it gets here, like NASA's DART mission did in 2022?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NOTICE AND WONDER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Watch the demo: Hot Wheels car gently into a cardboard wall vs. the SAME car going FAST vs. a HEAVIER cart at the slow speed. What did you NOTICE? What do you WONDER?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notice ____________________________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wonder ____________________________</w:t>
            </w:r>
          </w:p>
          <w:p>
            <w:pPr>
              <w:spacing w:before="4896" w:after="0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Circle the cases where the wall MOVES. What do A &amp; B tell you? What do A &amp; C tell you? What TWO things matter?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1_w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ONE QUESTION ABOUT DEFLECTING (OR SURVIVING) AN ASTEROID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2016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Between (a) a 1500-kg car at 30 m/s and (b) a 0.05-kg bullet at 400 m/s, which would be HARDER to stop with your hand? Why? (Both have honest defenses — name the trade-off.)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name TWO properties that make a moving object hard to stop.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the two Unit 3 questions in my own words.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2 — Momentum  p = m·v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p = m·v, give the units (kg·m/s), compute momentum for a moving object, and explain why momentum is a VECTOR (sign and direction matter).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mass is ~10⁹ kg, its speed (with respect to Earth) is ~30 km/s.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we put a NUMBER on what makes the asteroid hard to stop. Spoiler: the number is enormous, and the rest of Unit 3 figures out what to do with that fact.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MOMENTUM (P)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measure of how hard it is to stop a moving object. p = m·v. Vector — has the same direction as the velocity.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1500-kg car at 30 m/s has p = 45,000 kg·m/s. A 0.05-kg bullet at 400 m/s has p = 20 kg·m/s. The car wins.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cantidad de movimiento (or momento lineal) · Pt. quantidade de movimento · HC kantite mouvman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Momentum is NOT the same as speed. A slow heavy thing can have MORE momentum than a fast light thing.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p for each row. Then rank from biggest to smallest momentum. Look at the spread.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2_sca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momentum of a car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1500-kg car moves east at 30 m/s. Find its momentum (magnitude AND direction).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1500 kg · v = 30 m/s east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 = m·v</w:t>
            </w:r>
          </w:p>
        </w:tc>
      </w:tr>
      <w:tr>
        <w:trPr>
          <w:trHeight w:val="144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 = 1500 × 30 = 45,000 kg·m/s</w:t>
              <w:br/>
              <w:t>p = 4.5 × 10⁴ kg·m/s east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4.5 × 10⁴ kg·m/s east. (East matters — p is a vector.)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momentum of 2026-XJ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2026-XJ has mass m = 1.0 × 10⁹ kg and approaches at v = 3.0 × 10⁴ m/s toward Earth. Find its momentum.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Δp on a baseball (force the sign)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0.15-kg baseball moves east at 40 m/s, meets the bat, and bounces back west at 50 m/s. What is the CHANGE in its momentum, Δp = p_f − p_i?  (Hint: pick east = positive, so v_f = −50.)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Sign matters. If you ignore the negative on v_f, your Δp will look like 1.5 kg·m/s. The real Δp is −13.5 kg·m/s — almost 10× bigger. The direction of Δp is opposite v_i.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Momentum is bigger for the cruise ship than the bullet because, even though the ship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its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is overwhelmingly larger.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2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0.15-kg baseball moves east at 40 m/s. After the bat, it goes WEST at 50 m/s. Find Δp. Force the sign.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p = m·v with correct units.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momentum as a vector and assign signs to opposite directions.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Δp using signed velocities.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3 — Impulse: J = F·Δt = Δp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derive FΔt = Δp from F = ma, name FΔt as impulse, and use the equation to find force, time, or change in momentum given the other two.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 CHANGE 2026-XJ's momentum we need to apply a force OVER A TIME.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Today's equation IS the DART equation. A small spacecraft, hitting an asteroid for a tiny instant, delivers a Δp — same math we use for a bat hitting a ball.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IMPULSE (J)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product of force and the time it acts: J = F·Δt. Equals the change in momentum Δp.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0.002-s bat-hit at 6,750 N delivers J = 13.5 N·s of impulse to the baseball.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impulso · Pt. impulso · HC enpilsyon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Impulse is NOT just force. It's force × TIME. Half the force for twice the time gives the same impulse.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Fill the Δp blank. Then use J = F·Δt to find the force during contact. Bigger than you expected? Why?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3_ba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DERIVATION — where FΔt = Δp comes from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6"/>
        </w:rPr>
        <w:t>Start: F = m·a = m·(Δv/Δt)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6"/>
        </w:rPr>
        <w:t>Multiply both sides by Δt:  F·Δt = m·Δv = Δp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2"/>
        </w:rPr>
        <w:t>Name F·Δt = J (impulse). Then:  J = Δp. Units: N·s = kg·m/s.</w:t>
      </w: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force during a bat-ball hit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0.15-kg baseball moves east at 40 m/s, then rebounds WEST at 50 m/s. Bat-ball contact lasts 0.002 s. Find (a) Δp, (b) the average force.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0.15 kg · v_i = +40 m/s · v_f = −50 m/s · Δt = 0.002 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Δp = m·(v_f − v_i)  ;  F = Δp / Δt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Δp = 0.15·(−50 − 40) = 0.15·(−90) = −13.5 kg·m/s</w:t>
              <w:br/>
              <w:t>F = −13.5 / 0.002 = −6750 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Δp = −13.5 kg·m/s (westward). F ≈ −6750 N (westward, applied BY the bat ON the ball).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DART's punch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DART hit Dimorphos for about 0.05 s with an average force of about 8 × 10⁵ N. What change in asteroid momentum did it deliver?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same J can come from BIG F over a SHORT Δt or SMALL F over a LONG Δt. That choice is tomorrow's payoff.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3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DART hit its target for 0.05 s with an average 8×10⁵ N. What Δp did it deliver to the asteroid?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derive FΔt = Δp from F = ma.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impulse given F and Δt.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force given Δp and Δt.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4 — Why Impulse Matters — Airbags, Follow-through, Padding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explain why extending Δt reduces the force needed to deliver the same Δp, and I can apply this to airbags, padded floors, follow-through, and asteroid deflection.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 deflect 2026-XJ we want the LARGEST Δp possible — either short-and-hard (DART) or long-and-soft (gravity tractor).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Same physics that saves lives in a car crash (long Δt, small F) shapes how planetary defense engineers design asteroid pushers.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CRUMPLE ZONE / CUSHION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region designed to DEFORM during impact, extending Δt and so reducing peak force.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Modern car fronts are designed to crumple. Same Δp, but Δt × 5 means F ÷ 5.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zona de absorción · Pt. zona de deformação · HC zòn dezespere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A crumple zone doesn't 'absorb momentum.' Δp is the same. It SPREADS THE TIME so peak F drops.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Compare the F arrows in both panels. Same Δp; different Δt. Fill the blank: if Δt × 10, F goes to ____ of original.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4_airba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sprinter into concrete vs. into foam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An 80-kg sprinter at 9 m/s stops in (a) 0.05 s on concrete, or (b) 0.5 s into a foam pit. Compute the average force in each case.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80 kg · Δv = 9 m/s (he stops) · Δt_a = 0.05 s · Δt_b = 0.5 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Δp = m·Δv   ;   F = Δp / Δt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Δp = 80·9 = 720 kg·m/s (same for both)</w:t>
              <w:br/>
              <w:t>F_a = 720 / 0.05 = 14,400 N  (concrete)</w:t>
              <w:br/>
              <w:t>F_b = 720 / 0.5 = 1,440 N    (foam — 10× smaller!)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Concrete: 14.4 kN. Foam: 1.44 kN. Stretching Δt by 10× cut F by 10×.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case-study reasoning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Pick one: airbag, helmet, boxing glove, gymnastics mat, parkour roll, or follow-through on a tennis swing. Explain how it uses LONGER Δt to reduce F for the SAME Δp. Be specific about what extends the contact time.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SAME logic, with a different sign: a baseball hitter wants MORE Δp delivered to the ball. Follow-through extends Δt. Bigger J = bigger Δp = ball goes farther.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 boxer 'rolls with the punch' so that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stays roughly the same but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gets larger — which makes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smaller.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4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does a boxer 'roll with the punch'? Use 'Δp', 'Δt', and 'F' in your answer.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stretching Δt reduces F for the same Δp.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impulse reasoning to a real-world safety device.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how a sport technique uses impulse to its advantage.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5 — Conservation of Momentum — Explosions and Recoil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state conservation of momentum (Σp_before = Σp_after) and its condition (no net external force), and I can use it to solve recoil/explosion problems.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When DART hit Dimorphos, total momentum BEFORE = total momentum AFTER. The asteroid sped up; the spacecraft slowed (and was destroyed).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Today's rule is the BIG one of the unit. The next eight days are all special cases of 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CONSERVATION OF MOMENTUM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the NET external force on a system is zero, the TOTAL momentum of the system stays constant: Σp_before = Σp_after.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rifle at rest fires a bullet east. The bullet goes east; the rifle recoils west. Total p stays zero.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conservación del momento · Pt. conservação do momento · HC konsèvasyon mouvman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rule isn't 'no force acts on the objects.' Internal forces (between bullet and rifle) are fine. The rule needs no NET EXTERNAL force.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RECOIL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When an object at rest splits into two pieces (or expels mass), the pieces move in opposite directions so total p stays the same.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swimmer pushes a kickboard east; she drifts west. Total p = 0 stays 0.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retroceso · Pt. recuo · HC rekil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smaller mass moves FASTER. m₁v₁ = m₂v₂ in size, opposite sign. A tiny bullet recoils a heavy gun only a little.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Use Σp_before = 0 = m₁v₁ + m₂v₂ to predict v₂. Smaller cart moves faster (or slower?). Why?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5_car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ice skater throws a ball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70-kg ice skater (initially at rest) throws a 5-kg ball east at 8 m/s. What is the skater's recoil velocity?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m_skater = 70 kg · m_ball = 5 kg · v_ball = +8 m/s east · both at rest before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Σp_before = Σp_after  →  0 = m_skater·v_skater + m_ball·v_ball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0 = 70·v_skater + 5·(+8)</w:t>
              <w:br/>
              <w:t>0 = 70·v_skater + 40</w:t>
              <w:br/>
              <w:t>v_skater = −40/70 ≈ −0.57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Skater drifts WEST at about 0.57 m/s. (Small, because she's 14× heavier than the ball.)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firework explosion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0.5-kg firework at REST explodes into two pieces: a 0.3-kg chunk goes east at 12 m/s. The other piece (0.2 kg) goes — what direction and how fast?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Forces between the pieces during the explosion are INTERNAL — they don't break conservation. Only EXTERNAL forces (like gravity, friction) can change total p.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Total momentum stays the same because the only forces during the explosion are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(between the pieces), which means no NET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force.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5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0.5-kg firework at rest explodes into a 0.3-kg piece moving east at 12 m/s and a 0.2-kg piece moving — what direction and how fast?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Σp_before = Σp_after and its condition.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recoil problems with signed velocities.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what counts as INTERNAL vs. EXTERNAL force in a system.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6 — Three Flavors of Collision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distinguish elastic, inelastic, and perfectly inelastic collisions, and I can identify which real-world collisions fit each category.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asteroid striking Earth would be PERFECTLY INELASTIC — it becomes part of Earth (after vaporizing). A pure gravity flyby (no contact) is ELASTIC. DART was somewhere in between.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Once you know which TYPE you have, you know which equations to use.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ELASTIC COLLISION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collision where both MOMENTUM and KINETIC ENERGY are conserved. Objects bounce off without losing energy.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Superball off concrete. Newton's cradle. Billiard balls (approximately). Gravity flybys.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colisión elástica · Pt. colisão elástica · HC kolizyon elastik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No real collision is 100% elastic — some energy always goes to heat/sound. But many problems treat them as elastic.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INELASTIC COLLISION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collision where MOMENTUM is conserved but KINETIC ENERGY is NOT — some KE goes to heat, sound, deformation.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Most car crashes. A dropped clay ball that flattens but doesn't stick. Bouncing tennis ball (slightly inelastic).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colisión inelástica · Pt. colisão inelástica · HC kolizyon inelastik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momentum is STILL conserved. Only the kinetic ENERGY decreases. Don't say 'momentum is lost.'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PERFECTLY INELASTIC COLLISION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collision where the objects STICK TOGETHER after impact. Momentum conserved; maximum KE lost.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Clay ball into wall. Bullet into wooden block (ballistic pendulum). Asteroid impact.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perfectamente inelástica · Pt. perfeitamente inelástica · HC perfekteman inelastik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'Perfectly' is a technical word — it doesn't mean ideal/good. It means 'stuck together completely.'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Add ONE more real example to each column from your own life. Circle the ones you've seen.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6_typ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CLASSIFICATION DRILL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Classify each as elastic (E), inelastic (I), or perfectly inelastic (PI). Be ready to defend.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CLASSIFY EACH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Two billiard balls bouncing off each other ........................ ____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car rear-ends a stalled truck, bumpers lock ..................... ____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Football tackle — players grip each other and tumble .............. ____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Bullet hits a wood block and sticks ................................ ____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Two magnets repel each other and bounce apart without touching .... ____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Asteroid hits Earth ............................................... ____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Newton's cradle — end ball stops, opposite end ball moves ......... ____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Wet clay ball thrown against a wall, sticks ....................... ____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ALL THREE types conserve momentum. Only ELASTIC conserves kinetic energy. Don't confuse 'energy lost' with 'momentum lost.' They're different rules.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6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meteorite buries itself in the desert. What kind of collision is this? Where did its kinetic energy go?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define elastic, inelastic, and perfectly inelastic collisions.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which conservation law(s) apply to each type.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classify real-world collisions confidently.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7 — Vernier Collision Lab — Verify Conservation  ·  Investigation 3.1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run elastic and perfectly inelastic cart collisions with photogates, compute Σp_before and Σp_after, and report the % difference with one credible source of error.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We've been STATING that Σp is conserved for 7 days. Today we MEASURE it.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our lab carts confirm conservation, we can trust the same rule for asteroids. Days 11–13 depend on 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LAB SETUP — INVESTIGATION 3.1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/>
                <w:i w:val="0"/>
                <w:sz w:val="24"/>
              </w:rPr>
              <w:t xml:space="preserve">Driving question: </w:t>
            </w:r>
            <w:r>
              <w:rPr>
                <w:rFonts w:ascii="Atkinson Hyperlegible" w:hAnsi="Atkinson Hyperlegible"/>
                <w:b w:val="0"/>
                <w:i w:val="0"/>
                <w:sz w:val="24"/>
              </w:rPr>
              <w:t>How well does Σp_before match Σp_after in our lab carts? And does it work for BOTH elastic and perfectly inelastic collisions?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Equipment: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Vernier dynamics track (1 per pair) + 2 carts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Magnetic bumpers on each cart (for the elastic trial)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Velcro pads on each cart (for the perfectly inelastic trial)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 photogates + LabQuest + Logger Pro or Graphical Analysis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Balance to weigh each cart (record m₁ and m₂ first)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What you do: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1. Level the track. Weigh both carts and record m₁, m₂.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2. ELASTIC trials (magnet bumpers): cart 2 at rest. Push cart 1 gently. Photogates read v₁ᵢ, v₁f, and v₂f.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3. Compute Σp_before = m₁v₁ᵢ and Σp_after = m₁v₁f + m₂v₂f. Compare.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4. PERFECTLY INELASTIC trials (Velcro): cart 2 at rest. Push cart 1; carts stick.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5. Compute Σp_after = (m₁+m₂)·v_combined. Compare to Σp_before.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6. Two trials of each type. Compute % difference for each.</w:t>
            </w:r>
          </w:p>
          <w:p>
            <w:pPr>
              <w:spacing w:before="160" w:after="0"/>
            </w:pPr>
            <w:r>
              <w:rPr>
                <w:rFonts w:ascii="Atkinson Hyperlegible" w:hAnsi="Atkinson Hyperlegible"/>
                <w:b w:val="0"/>
                <w:i w:val="0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Safety: Cart speeds gentle. Photogates clamped firmly. Hands clear of cart paths.</w:t>
            </w:r>
          </w:p>
          <w:p>
            <w:pPr>
              <w:spacing w:before="80"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How this lab serves the year's question: If conservation holds in carts within a few percent, the asteroid Days 11–13 stand.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Sketch your setup. Record m₁ and m₂ on the diagram. Fill v_before and v_after numbers as you go.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7_la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DATA — ELASTIC TRIALS (magnet bumpers, cart 2 at rest)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Trial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v₁ᵢ (m/s)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v₁f (m/s)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v₂f (m/s)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Σp_before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Σp_after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% diff</w:t>
            </w:r>
          </w:p>
        </w:tc>
      </w:tr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DATA — PERFECTLY INELASTIC TRIALS (Velcro, cart 2 at rest)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Trial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v₁ᵢ (m/s)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v_combined (m/s)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Σp_before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Σp_after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% diff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OBSERVATION &amp; ANALYSIS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In your trials, did Σp_after match Σp_before? Within what %?</w:t>
            </w:r>
          </w:p>
          <w:p>
            <w:pPr>
              <w:spacing w:before="1584" w:after="0"/>
            </w:pP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If there's a difference, what physical thing leaked momentum out? Was it the same for elastic and inelastic trials?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My elastic Σp matched within __________ %; my perfectly inelastic Σp matched within __________ %. The biggest source of error was __________.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Asteroid connection: how does this serve the year's question?</w:t>
            </w:r>
          </w:p>
          <w:p>
            <w:pPr>
              <w:spacing w:before="1296" w:after="0"/>
            </w:pPr>
          </w:p>
        </w:tc>
      </w:tr>
    </w:tbl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Conservation of momentum predicts Σp_after = Σp_before. My elastic trials confirmed this within ____ %; my inelastic trials within ____ %. The asteroid math on Days 11–13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7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a one-sentence CLAIM about what your lab showed, then one sentence of EVIDENCE (your numbers), then one sentence of REASONING (why the % difference is small).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a Vernier two-cart elastic collision.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a Vernier two-cart perfectly inelastic collision.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Σp before and after and report % difference.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name a credible source of error.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8 — Inelastic Collisions — Stick-Together Worked Examples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solve a 1D perfectly inelastic collision using m₁v₁ + m₂v₂ = (m₁+m₂)v_f, with correct signs and units.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asteroid impact is the planetary version of 'stick together.' Today's math is what we'd use to estimate Earth's velocity change from a 2026-XJ strike.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Same equation. Different scale. The arithmetic generalizes.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BALLISTIC PENDULUM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classic stick-together problem: a small fast object embeds in a larger object at rest. Use conservation of momentum.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0.05-kg bullet at 400 m/s into a 5-kg block at rest. After impact: (bullet + block) move together at v_f ≈ 4 m/s.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péndulo balístico · Pt. pêndulo balístico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Don't try ½mv² = ½(M+m)v_f² — that's kinetic energy, which IS NOT conserved here. Use momentum: mv = (M+m)v_f.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Use Σp to find v_f. Direction same as bullet. Then circle which conservation law you used: momentum / energy. (Hint: only ONE works here.)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8_pe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ballistic pendulum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0.05-kg bullet moving east at 400 m/s embeds itself in a 5-kg block at rest. Find the velocity of the bullet+block immediately after impact.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0.05 kg · v = +400 m/s · M = 5 kg · V = 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m·v + M·V = (m + M)·v_f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(0.05)(400) + (5)(0) = (0.05 + 5)·v_f</w:t>
              <w:br/>
              <w:t>20 = 5.05·v_f</w:t>
              <w:br/>
              <w:t>v_f = 20/5.05 ≈ 3.96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v_f ≈ 3.96 m/s east. The block + bullet move together at about 4 m/s.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head-on car collision (force signs)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1200-kg car going east at 25 m/s collides head-on with an 1800-kg car going west at 15 m/s. They lock together. Find the final velocity.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m₁ = 1200 kg, v₁ = +25 m/s (east)</w:t>
              <w:br/>
              <w:t>m₂ = 1800 kg, v₂ = −15 m/s (west)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m₁v₁ + m₂v₂ = (m₁ + m₂)·v_f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(1200)(25) + (1800)(−15) = (3000)·v_f</w:t>
              <w:br/>
              <w:t>30,000 + (−27,000) = 3000·v_f</w:t>
              <w:br/>
              <w:t>3,000 = 3000·v_f</w:t>
              <w:br/>
              <w:t>v_f = +1.0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+1.0 m/s — the wreckage drifts EAST slowly. The heavier westbound car lost out narrowly.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rear-end collision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1000-kg car going east at 20 m/s rear-ends a 2000-kg stalled truck. They lock together. Find the final velocity.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ALWAYS write the sign convention before you compute. East = + (or whatever you pick). Then assign signs to every v BEFORE you sum.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8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1000-kg car at 20 m/s east rear-ends a 2000-kg stalled truck. They lock. What's the final velocity?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write the perfectly-inelastic equation correctly.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assign signs to opposite-direction velocities.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a ballistic-pendulum-style problem.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9 — Elastic Collisions — Bounce-Apart Worked Examples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solve a 1D elastic collision using conservation of momentum AND conservation of kinetic energy, and I can apply the equal-mass and one-at-rest simplifications.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gravity flyby (no contact) is essentially elastic — both p and KE conserved.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math here is what we'd use to predict an asteroid's path AFTER a gravity-assist swing-by.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ELASTIC — ONE AT REST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Special case: object 1 (mass m₁, speed v₁ᵢ) strikes object 2 (mass m₂, at rest). Result: v₁f and v₂f from simple formulas.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v₁f = ((m₁−m₂)/(m₁+m₂))·v₁ᵢ ;  v₂f = (2m₁/(m₁+m₂))·v₁ᵢ. Both directly from the two conservation rules.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(caso especial) un cuerpo en reposo · Pt. um corpo em repouso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If m₁ = m₂: v₁f = 0, v₂f = v₁ᵢ. The mover STOPS, the resting one takes off (Newton's cradle).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Why does only the END ball move? Use the equal-mass formula to predict v₁f and v₂f. What does the formula say?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9_crad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EQUATION · ANATOMY — the elastic pair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6"/>
        </w:rPr>
        <w:t>p:   m₁v₁ᵢ + m₂v₂ᵢ = m₁v₁f + m₂v₂f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6"/>
        </w:rPr>
        <w:t>KE:  ½m₁v₁ᵢ² + ½m₂v₂ᵢ² = ½m₁v₁f² + ½m₂v₂f²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2"/>
        </w:rPr>
        <w:t>Two equations. Two unknowns (v₁f, v₂f). Solvable. When m₂ is at rest, use the simplified formulas in the vocab box above.</w:t>
      </w: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0.5 kg hits 1.0 kg at rest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0.5-kg ball at 4 m/s east strikes a 1.0-kg ball at rest, elastically. Find v₁f and v₂f.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m₁ = 0.5 kg, v₁ᵢ = +4 m/s · m₂ = 1.0 kg, v₂ᵢ = 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v₁f = ((m₁−m₂)/(m₁+m₂))·v₁ᵢ   ;   v₂f = (2m₁/(m₁+m₂))·v₁ᵢ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v₁f = ((0.5 − 1.0)/(0.5 + 1.0))·(4) = (−0.5/1.5)·4 ≈ −1.33 m/s</w:t>
              <w:br/>
              <w:t>v₂f = (2·0.5/1.5)·(4) = (1/1.5)·4 ≈ 2.67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v₁f ≈ −1.33 m/s (bounces BACK west). v₂f ≈ 2.67 m/s east.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PATTERN-FINDING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 xml:space="preserve">Use the simplified one-at-rest formulas to predict each case. Sketch a quick before/after to check your intuition. 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PREDICT EACH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(a)  m₁ = m₂  (equal masses):   v₁f = _______,   v₂f = _______</w:t>
            </w:r>
          </w:p>
          <w:p>
            <w:pPr>
              <w:spacing w:after="10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(b)  m₁ ≫ m₂  (big hits small):   v₁f ≈ _______ (continues forward, almost unchanged?),   v₂f ≈ _______</w:t>
            </w:r>
          </w:p>
          <w:p>
            <w:pPr>
              <w:spacing w:after="10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(c)  m₁ ≪ m₂  (small hits big):   v₁f ≈ _______ (bounces back?),   v₂f ≈ _______ (barely moves?)</w:t>
            </w:r>
          </w:p>
        </w:tc>
      </w:tr>
    </w:tbl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equal-mass superballs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0.2-kg superball moving east at 5 m/s strikes a 0.2-kg superball at rest, elastically. Use the equal-mass result to predict v₁f and v₂f.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Newton's cradle uses the equal-mass rule. The moving ball stops; an identical ball on the far end leaves at the original speed. Conservation of both p AND KE forces 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9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0.2-kg superball at 5 m/s east strikes a 0.2-kg ball at rest, elastically. What happens to each?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the one-at-rest simplified formulas.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equal-mass / big-hits-small / small-hits-big patterns.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a 1D elastic collision.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10 — 2D Collisions — Glancing Blows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apply conservation of momentum SEPARATELY to the x- and y-components, and I can solve a 2D glancing collision.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asteroid that's nudged doesn't just slow down — it DEFLECTS sideways.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2D momentum is the framework for asking 'how much sideways?' Tomorrow's DART analysis depends on 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COMPONENT-WISE CONSERVATION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Total momentum is a VECTOR. Conservation applies separately to its x- and y-components: Σp_x_before = Σp_x_after AND Σp_y_before = Σp_y_after.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cue ball east strikes a stationary ball; afterward both move at angles. Σp_x and Σp_y each balance.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componentes (x, y) · Pt. componentes (x, y)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ONE conservation equation isn't enough in 2D. Use TWO (one per direction). They give two equations for the two unknowns.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Use the equations on the right to find v₂ and θ. Hint: equal masses cancel out.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10_poo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billiards glancing collision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0.16-kg cue ball moves east at 2 m/s and strikes a 0.16-kg ball at rest. Afterward, the cue ball moves at 1 m/s, 30° north of east. Find the second ball's speed and direction.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m₁ = m₂ = 0.16 kg (cancels) · v_cue_i = +2 m/s east · v_cue_f = 1 m/s @ +30° · v₂_i = 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Σp_x: m·v_i = m·v_cue_f·cos30° + m·v₂·cos θ</w:t>
              <w:br/>
              <w:t>Σp_y: 0 = m·v_cue_f·sin30° − m·v₂·sin θ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Drop the masses (cancel):</w:t>
              <w:br/>
              <w:t>x:  2 = 1·cos30° + v₂·cos θ → v₂·cos θ = 2 − 0.866 = 1.134</w:t>
              <w:br/>
              <w:t>y:  0 = 1·sin30° − v₂·sin θ → v₂·sin θ = 0.500</w:t>
              <w:br/>
              <w:t>tan θ = 0.500/1.134 → θ ≈ 23.8° (south of east)</w:t>
              <w:br/>
              <w:t>v₂ = 0.500/sin23.8° ≈ 1.24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Ball 2: ≈ 1.24 m/s at ≈ 23.8° south of east.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different angle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Same setup, but now the cue ball goes 1.5 m/s at 45° north of east after impact. Find the second ball's speed and direction.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59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y-components must SUM TO ZERO if the cue ball was originally moving only along x. If one ball goes 'north', the other must go 'south' (in the y-component).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We can't just balance the total momentum magnitudes. We need to balance x and y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because momentum is a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10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must p_x and p_y each be conserved separately, not just total p? Use the word 'vector' in your answer.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split momentum into x and y components.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conservation to each axis independently.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a 2D glancing collision for the unknown ball's velocity.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11 — DART Case Study — Nudging an Asteroid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use conservation of momentum to compute the Δv DART gave to Dimorphos, and I can apply the same calculation to 2026-XJ to estimate what it would take to deflect it.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On Sept 26, 2022, NASA's DART spacecraft (~600 kg, ~6 km/s) crashed into a small asteroid called Dimorphos (~5 × 10⁹ kg). It changed Dimorphos's orbital period by 32 minutes.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This is the day the unit pays off. Today's math is the math we'd use on 2026-XJ. If the Δv we need is DART-scale, deflection is on the table. If not, we'd need a much bigger push (or a different strategy).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DART (DOUBLE ASTEROID REDIRECTION TEST)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NASA's 2022 mission that deliberately crashed a 600-kg spacecraft into a small asteroid to test whether kinetic impact can change its trajectory.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DART hit Dimorphos at ~6 km/s, delivering only ~3 mm/s of Δv to the asteroid — but that tiny push, accumulated over time, shifts its position by km and km.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(misión DART) · Pt. (missão DART) · HC misyon DART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Δv from DART is TINY (mm/s). But that tiny shift, over years of orbital motion, produces a measurable position change. The 'small Δv × long time' equation is the key.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Plug the DART numbers into Δv = m·v / M. Get the answer in m/s, then convert to mm/s. Tiny — but enough to matter.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11_dar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what Δv did DART give Dimorphos?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DART (m = 600 kg) hit Dimorphos (M = 5 × 10⁹ kg) at v = 6 × 10³ m/s, treating the impact as perfectly inelastic. Find the velocity change Δv of the asteroid. (Hint: M ≫ m, so (m+M) ≈ M.)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600 kg · v = 6000 m/s · M = 5×10⁹ kg · M_asteroid initially at rest in DART's frame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m·v + M·0 = (m + M)·Δv  ≈  M·Δv   (since M ≫ m)</w:t>
              <w:br/>
              <w:t>Δv ≈ m·v / M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Δv ≈ (600 × 6000) / (5 × 10⁹)</w:t>
              <w:br/>
              <w:t>Δv ≈ 3.6 × 10⁶ / 5 × 10⁹</w:t>
              <w:br/>
              <w:t>Δv ≈ 7.2 × 10⁻⁴ m/s ≈ 0.72 mm/s</w:t>
              <w:br/>
              <w:t>(NASA measured ≈ 2.7 mm/s with momentum enhancement from ejecta — same order of magnitude.)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0.72 mm/s (less than a millimeter per second). Tiny — but it adds up.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WHY DOES A TINY Δv MATTER?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8"/>
        </w:rPr>
        <w:t>Δv × time = position offset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2"/>
        </w:rPr>
        <w:t>If Δv ≈ 1 mm/s and we have 1 year (3.15 × 10⁷ s) of lead time:</w:t>
        <w:br/>
        <w:t xml:space="preserve">  offset = (10⁻³ m/s) × (3.15 × 10⁷ s) ≈ 3.15 × 10⁴ m ≈ 31.5 km</w:t>
        <w:br/>
        <w:t>More lead time = more offset.  More Δv = more offset.  Linear in both.</w:t>
      </w: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what Δv to deflect 2026-XJ by an Earth-radius?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2026-XJ has mass M ≈ 1 × 10⁹ kg and will pass Earth in 6 months (t ≈ 1.5 × 10⁷ s). We need to shift its position by R_Earth ≈ 6.4 × 10⁶ m to miss us. What Δv does it need? Then: would a DART-scale strike (say a 600-kg, 6-km/s spacecraft) deliver it?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When you compute the required Δv and compare to what a single DART would give: the gap tells you whether one impactor is enough, or whether we'd need many — or sooner.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To deflect 2026-XJ by one Earth-radius in 6 months, we need Δv ≈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A single DART-class strike would give about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So we'd need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DARTs (or more lead time).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doesn't NASA need a HUGE Δv to deflect an asteroid? Use the words 'lead time' and 'small change in velocity' in your answer.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Σp_before = Σp_after to a DART-style impact.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the required Δv from a desired position shift and lead time.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compare a needed Δv to what a real spacecraft could deliver.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12 — Asteroid Impact — What Momentum Says About Damage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the average force of an asteroid impact using F = Δp/Δt and explain why Earth's velocity changes negligibly even though the impact is catastrophic locally.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deflection fails, momentum gives our FIRST picture of the impact. Earth gains almost no velocity (we outmass the asteroid 10¹⁵ to 1). But the asteroid delivers all of its momentum in 0.1 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is the OTHER branch of the unit. Yesterday: deflect. Today: what if we don't?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LOCAL VS. GLOBAL MOMENTUM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In a planetary collision, the asteroid's momentum is transferred to a SMALL local region of Earth in a SHORT time. Earth as a whole barely moves.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at 30 km/s carries p ≈ 3×10¹³ kg·m/s. Earth (6×10²⁴ kg) would gain Δv ≈ 5×10⁻¹² m/s — utterly undetectable. The impact site, though, absorbs the entire force.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local vs. global · Pt. local vs. global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Conservation says Earth's CENTER-OF-MASS velocity barely changes. But the LOCAL force at the impact site is enormous. Both are true at once.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p, then F = p / 0.1 s. Compare F to the weight of Hoover Dam (≈ 6 × 10⁹ N). How many Hoover Dams of force?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12_impac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2026-XJ impact force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If 2026-XJ (m = 1 × 10⁹ kg) hits Earth at v = 3 × 10⁴ m/s and stops in Δt ≈ 0.1 s, what is the AVERAGE force during impact?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 × 10⁹ kg · v = 3 × 10⁴ m/s · v_f = 0 · Δt = 0.1 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Δp = m·(v_f − v_i) = −m·v_i   ;   F = Δp / Δt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Δp = −(1 × 10⁹)(3 × 10⁴) = −3 × 10¹³ kg·m/s</w:t>
              <w:br/>
              <w:t>F = −3 × 10¹³ / 0.1 = −3 × 10¹⁴ 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3 × 10¹⁴ N of force. About 50,000 × the weight of Hoover Dam, applied in a tenth of a second.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Earth's velocity change (almost zero)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Using conservation of momentum, find Earth's velocity change after a 2026-XJ impact. (M_Earth = 5.97 × 10²⁴ kg.)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p_asteroid = 3 × 10¹³ kg·m/s · M_Earth = 5.97 × 10²⁴ kg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p_asteroid + 0 = (M_Earth)·Δv_Earth   (asteroid essentially absorbed)</w:t>
              <w:br/>
              <w:t>Δv_Earth = p_asteroid / M_Earth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Δv_Earth = (3 × 10¹³) / (5.97 × 10²⁴)</w:t>
              <w:br/>
              <w:t>Δv_Earth ≈ 5 × 10⁻¹²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5 × 10⁻¹² m/s — utterly undetectable. Earth doesn't 'move.' But the impact site catches the full force.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Momentum gives us the FORCE. It does NOT capture the energy (heat, shockwave, crater). That comes in Unit 4. Today's number is one PART of the disaster picture.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Earth's velocity barely changes after impact because Earth's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is roughly 10¹⁵ times the asteroid's. But the LOCAL force at the impact site is enormous because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is delivered in a very short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12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is Earth's velocity change after an asteroid impact essentially zero, even though the impact is catastrophic locally?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the AVERAGE force of an asteroid impact using F = Δp/Δt.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Earth's negligible Δv from a conservation argument.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a tiny Earth Δv coexists with a catastrophic local force.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13 — Two-Branch Analysis — Deflect or Impact?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run a full 2026-XJ analysis on both branches (deflection and impact) and articulate which two ideas from the unit were load-bearing for the conclusion.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We have every tool we need. Days 11 and 12 each gave us a branch. Today the class does both, compiles, and reports.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Tomorrow is the transfer task. Today is the rehearsal — done in groups, with talk and revision.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On the LEFT branch, list the physics tools you'll use. On the RIGHT branch, do the same. Then circle one tool that shows up in BOTH.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3_doodle_d13_tre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STATION 1 — DEFLECTION (asteroid + DART-style impactor)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Given:  2026-XJ has M = 1 × 10⁹ kg, will pass Earth in t = 1.5 × 10⁷ s (6 months). We need to shift its position by 6.4 × 10⁶ m (one Earth-radius). A DART-class impactor has m = 600 kg at v = 6 × 10³ m/s. (a) Find the Δv from ONE DART-class impactor. (b) Find the Δv we NEED (using Δv = shift / time). (c) How many DART impactors would it take?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316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STATION 2 — IMPACT (what we'd live through)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Given:  2026-XJ at v = 3 × 10⁴ m/s, M = 1 × 10⁹ kg, hits Earth and stops in Δt = 0.1 s. (a) Find the asteroid's momentum at impact. (b) Find the average impact force. (c) Compare F to: Hoover Dam weight (6 × 10⁹ N), Burj Khalifa weight (5 × 10⁹ N), or an earthquake's typical peak force.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CLASS CONSENSUS — what do we tell NASA?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After both stations, compare answers across groups. Write a 2-sentence consensus statement about (a) whether DART-scale deflection is realistic and (b) what the impact branch would mean.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OUR CLASS CONSENSUS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2592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Real planetary defense analysts do exactly this kind of two-branch reasoning. Your numbers are within an order of magnitude of NASA's. The fictional asteroid; the math is real.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Of all the ideas from Unit 3, the TWO most load-bearing for today's analysis were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(used in deflection) and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(used in impact). Both rely on conservation of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13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Of all the things you learned in Unit 3, which TWO ideas were load-bearing for today's analysis? Why?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the deflection-branch calculation start to finish.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the impact-branch calculation start to finish.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articulate which two unit ideas were load-bearing for the conclusion.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14 — Unit 3 Transfer Task — Assessment Day</w:t>
      </w:r>
    </w:p>
    <w:p>
      <w:pPr>
        <w:keepNext/>
        <w:pBdr>
          <w:bottom w:val="single" w:sz="6" w:space="1" w:color="000000"/>
        </w:pBdr>
        <w:spacing w:before="0" w:after="20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Every tool from Unit 3 is in your hands: p = mv, J = FΔt = Δp, conservation, three collision types, 2D components, and the DART/impact branches.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One of the 4 transfer problems anchors in 2026-XJ — given a DART-style Δv, compute the lead time required for an Earth-radius lateral shift.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TRANSFER TASK — UNIT 3 · DAY 14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Today you receive the Unit 3 Transfer Task on a separate sheet. It is 4 multi-part problems. You will work independently for ~40 minutes.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1 — Momentum + impulse. A baseball-bat collision: given m, v_i, v_f, and contact time, find Δp and the average force.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2 — Ballistic pendulum (perfectly inelastic). Given bullet mass, bullet speed, and block mass, find the combined velocity. Then find the kinetic energy lost (preview to Unit 4).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3 — 2D billiards. Given m₁, m₂, v_cue_i, and the cue ball's final speed + angle, find the second ball's final speed and direction.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4 — Asteroid deflection. Given the Δv from a DART-style impactor and a target lateral shift of 6,400 km, how much lead time is needed?</w:t>
            </w:r>
          </w:p>
        </w:tc>
      </w:tr>
    </w:tbl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HOW THIS WILL BE SCORED — 4 DIMENSIONS, EACH 0–4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3000"/>
        <w:gridCol w:w="7080"/>
      </w:tblGrid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Dimension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What a strong (3–4) response shows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Science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Correct physics: vectors, kinematics, units.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Reasoning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Sound method; uncertainty explained, not just stated.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Communication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Work shown, units labeled, organized, readable.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Transfer-to-Asteroid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Honest public-facing connection to 2026-XJ.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WORK — DAY 14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4320"/>
            </w:pPr>
          </w:p>
        </w:tc>
      </w:tr>
    </w:tbl>
    <w:p>
      <w:pPr>
        <w:keepNext/>
        <w:spacing w:before="12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AFTER THE TASK — FINAL UNIT MARZANO  (rate each Unit 3 target)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K1 — Momentum as a vector p = m·v.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K2 — Impulse-momentum theorem J = F·Δt = Δp.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K3 — Conservation of momentum and its condition.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K4 — Elastic vs. inelastic vs. perfectly inelastic.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S1 — Compute momentum, Δp, and impulse.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S2 — Solve a perfectly inelastic 1D problem.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S3 — Solve a 1D elastic problem (general + special cases).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S4 — Run a Vernier collision experiment and report % difference.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R1 — Reason about how Δt trades off with F for the same Δp.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R2 — Apply 2D conservation to glancing collisions.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R3 — Reason about asteroid deflection using Δv × time.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after="120"/>
        <w:jc w:val="center"/>
      </w:pPr>
      <w:r>
        <w:rPr>
          <w:rFonts w:ascii="Atkinson Hyperlegible" w:hAnsi="Atkinson Hyperlegible"/>
          <w:b/>
          <w:i w:val="0"/>
          <w:sz w:val="36"/>
        </w:rPr>
        <w:t>Equation Reference — Unit 3</w:t>
      </w:r>
    </w:p>
    <w:p>
      <w:pPr>
        <w:spacing w:after="160"/>
      </w:pPr>
      <w:r>
        <w:rPr>
          <w:rFonts w:ascii="Atkinson Hyperlegible" w:hAnsi="Atkinson Hyperlegible"/>
          <w:b w:val="0"/>
          <w:i/>
          <w:sz w:val="22"/>
        </w:rPr>
        <w:t>Keep this page open while you work. Every equation below is on the MCAS Equation Sheet — you do NOT need to memorize them. You DO need to recognize when each one applies.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736"/>
        <w:gridCol w:w="3456"/>
        <w:gridCol w:w="3888"/>
      </w:tblGrid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Concept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Equation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When to use it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Momentum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 = m·v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Units kg·m/s. Vector — same direction as v. Big mass × big speed = big p.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Impulse-momentum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J = F·Δt = Δp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Units N·s = kg·m/s. The bridge from FORCE (Unit 1) to MOMENTUM. Same Δp can come from big F·short Δt OR small F·long Δt.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Conservation of momentum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Σp_before = Σp_after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Holds when no NET external force acts on the system. Applies in EVERY collision type.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Perfectly inelastic (stick)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m₁v₁ + m₂v₂ = (m₁+m₂)v_f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Objects stick together after impact. ONE unknown, v_f. Asteroid impact and ballistic pendulum are this case.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Elastic — general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Σp and ΣKE both conserved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Two equations: m₁v₁ᵢ + m₂v₂ᵢ = m₁v₁f + m₂v₂f  AND  ½m₁v₁ᵢ² + ½m₂v₂ᵢ² = ½m₁v₁f² + ½m₂v₂f². No KE lost. Bouncing superball, Newton's cradle, gravity flyby.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Elastic — m₂ at rest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v₁f = ((m₁−m₂)/(m₁+m₂))·v₁ᵢ</w:t>
              <w:br/>
              <w:t>v₂f = (2m₁/(m₁+m₂))·v₁ᵢ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Special case shortcut. Predict equal-mass (v₁f=0, v₂f=v₁ᵢ — Newton's cradle), small hits big (bounces back), big hits small.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2D conservation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Σp_x_before = Σp_x_after</w:t>
              <w:br/>
              <w:t>Σp_y_before = Σp_y_after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Vector momentum splits into COMPONENTS. Conservation applies to x and y SEPARATELY. Two equations, often two unknowns.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Asteroid deflection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Δv ≈ m_DART·v_DART / M_asteroid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From conservation, perfectly inelastic, M ≫ m approximation. Tiny per-strike Δv accumulates over years.</w:t>
            </w:r>
          </w:p>
        </w:tc>
      </w:tr>
    </w:tbl>
    <w:p>
      <w:pPr>
        <w:spacing w:before="200" w:after="0"/>
      </w:pPr>
      <w:r>
        <w:rPr>
          <w:rFonts w:ascii="Atkinson Hyperlegible" w:hAnsi="Atkinson Hyperlegible"/>
          <w:b/>
          <w:i w:val="0"/>
          <w:sz w:val="22"/>
        </w:rPr>
        <w:t>Constants and reference quantities: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0"/>
        </w:rPr>
        <w:t>M_Earth = 5.97×10²⁴ kg · R_Earth = 6.37×10⁶ m (≈ 6371 km) · Earth orbital speed ≈ 3.0×10⁴ m/s · DART: m ≈ 600 kg, v ≈ 6 km/s · Dimorphos M ≈ 5×10⁹ kg · 2026-XJ m ≈ 10⁹ kg, v ≈ 3×10⁴ m/s</w:t>
      </w:r>
    </w:p>
    <w:p>
      <w:pPr>
        <w:pageBreakBefore/>
        <w:spacing w:after="80"/>
        <w:jc w:val="center"/>
      </w:pPr>
      <w:r>
        <w:rPr>
          <w:rFonts w:ascii="Atkinson Hyperlegible" w:hAnsi="Atkinson Hyperlegible"/>
          <w:b/>
          <w:i w:val="0"/>
          <w:sz w:val="32"/>
        </w:rPr>
        <w:t>Mastery Growth Chart — Unit 3</w:t>
      </w:r>
    </w:p>
    <w:p>
      <w:pPr>
        <w:spacing w:after="160"/>
      </w:pPr>
      <w:r>
        <w:rPr>
          <w:rFonts w:ascii="Atkinson Hyperlegible" w:hAnsi="Atkinson Hyperlegible"/>
          <w:b w:val="0"/>
          <w:i w:val="0"/>
          <w:sz w:val="22"/>
        </w:rPr>
        <w:t>Each day, transfer your Marzano 1-2-3 rating onto the chart. Use a different mark or color for each target you track. By the end of the unit you'll have a visible record of your growth.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chart_unit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LEGEND — WHICH MARK / COLOR = WHICH TARGET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NOTES — END-OF-UNIT REFLECTION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144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080" w:type="dxa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left"/>
          </w:pPr>
          <w:r>
            <w:rPr>
              <w:rFonts w:ascii="Atkinson Hyperlegible" w:hAnsi="Atkinson Hyperlegible"/>
              <w:sz w:val="18"/>
            </w:rPr>
            <w:t>CPA Physics · Unit 3 — Momentum &amp; Collisions</w:t>
          </w:r>
        </w:p>
      </w:tc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tkinson Hyperlegible" w:hAnsi="Atkinson Hyperlegible"/>
              <w:sz w:val="18"/>
            </w:rPr>
            <w:t xml:space="preserve">Page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Atkinson Hyperlegible" w:hAnsi="Atkinson Hyperlegible"/>
              <w:sz w:val="18"/>
            </w:rPr>
            <w:t xml:space="preserve"> of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Atkinson Hyperlegible" w:hAnsi="Atkinson Hyperlegib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