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tkinson Hyperlegible" w:hAnsi="Atkinson Hyperlegible"/>
          <w:b w:val="0"/>
          <w:i w:val="0"/>
          <w:sz w:val="20"/>
        </w:rPr>
        <w:t>CPA Physics · Fitchburg High School · 2026–2027</w:t>
      </w:r>
    </w:p>
    <w:p>
      <w:pPr>
        <w:spacing w:before="640" w:after="80"/>
        <w:jc w:val="center"/>
      </w:pPr>
      <w:r>
        <w:rPr>
          <w:rFonts w:ascii="Atkinson Hyperlegible" w:hAnsi="Atkinson Hyperlegible"/>
          <w:b/>
          <w:i w:val="0"/>
          <w:sz w:val="48"/>
        </w:rPr>
        <w:t>Unit 7 — Electricity &amp; Magnetism</w:t>
      </w:r>
    </w:p>
    <w:p>
      <w:pPr>
        <w:spacing w:after="400"/>
        <w:jc w:val="center"/>
      </w:pPr>
      <w:r>
        <w:rPr>
          <w:rFonts w:ascii="Atkinson Hyperlegible" w:hAnsi="Atkinson Hyperlegible"/>
          <w:b w:val="0"/>
          <w:i/>
          <w:sz w:val="24"/>
        </w:rPr>
        <w:t>charge · Coulomb's law · electric field · voltage · current · Ohm's law · series + parallel circuits · power · magnetism · Oersted · Faraday · motors · magnetosphere · the BRIDGE to Unit 8</w:t>
      </w: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8" w:space="0" w:color="000000"/>
              <w:left w:val="single" w:sz="18" w:space="0" w:color="000000"/>
              <w:bottom w:val="single" w:sz="18" w:space="0" w:color="000000"/>
              <w:right w:val="single" w:sz="18" w:space="0" w:color="000000"/>
            </w:tcBorders>
            <w:shd w:val="clear" w:color="auto" w:fill="D9D9D9"/>
            <w:tcMar>
              <w:top w:w="120" w:type="dxa"/>
              <w:left w:w="120" w:type="dxa"/>
              <w:bottom w:w="120" w:type="dxa"/>
              <w:right w:w="120" w:type="dxa"/>
            </w:tcMar>
          </w:tcPr>
          <w:p>
            <w:pPr>
              <w:keepNext/>
              <w:spacing w:after="0"/>
            </w:pPr>
            <w:r>
              <w:rPr>
                <w:rFonts w:ascii="Atkinson Hyperlegible" w:hAnsi="Atkinson Hyperlegible"/>
                <w:b/>
                <w:i w:val="0"/>
                <w:sz w:val="24"/>
                <w:smallCaps w:val="true"/>
              </w:rPr>
              <w:t>◆  NASA / PLANETARY DEFENSE BRIEFING — UPDATE 7 — FINAL</w:t>
            </w:r>
          </w:p>
        </w:tc>
      </w:tr>
      <w:tr>
        <w:trPr>
          <w:cantSplit/>
        </w:trPr>
        <w:tc>
          <w:tcPr>
            <w:tcW w:w="10080" w:type="dxa"/>
            <w:tcBorders>
              <w:top w:val="single" w:sz="18" w:space="0" w:color="000000"/>
              <w:left w:val="single" w:sz="18" w:space="0" w:color="000000"/>
              <w:bottom w:val="single" w:sz="18" w:space="0" w:color="000000"/>
              <w:right w:val="single" w:sz="18" w:space="0" w:color="000000"/>
            </w:tcBorders>
            <w:tcMar>
              <w:top w:w="120" w:type="dxa"/>
              <w:left w:w="120" w:type="dxa"/>
              <w:bottom w:w="120" w:type="dxa"/>
              <w:right w:w="120" w:type="dxa"/>
            </w:tcMar>
          </w:tcPr>
          <w:p>
            <w:pPr>
              <w:spacing w:after="160"/>
            </w:pPr>
            <w:r>
              <w:rPr>
                <w:rFonts w:ascii="Atkinson Hyperlegible" w:hAnsi="Atkinson Hyperlegible"/>
                <w:b w:val="0"/>
                <w:i w:val="0"/>
                <w:sz w:val="24"/>
              </w:rPr>
              <w:t>After a full year of theory, the orbit predictions for 2026-XJ have refined to the point where the impact probability is now BELOW 1 in 10,000 — close enough to be uncomfortable, far enough to be useful for planning. The math you've done was REAL physics applied to a possible scenario, not panic-mongering.</w:t>
            </w:r>
          </w:p>
          <w:p>
            <w:pPr>
              <w:spacing w:after="160"/>
            </w:pPr>
            <w:r>
              <w:rPr>
                <w:rFonts w:ascii="Atkinson Hyperlegible" w:hAnsi="Atkinson Hyperlegible"/>
                <w:b w:val="0"/>
                <w:i w:val="0"/>
                <w:sz w:val="24"/>
              </w:rPr>
              <w:t>But the asteroid story is closing for ONE reason and opening for another: you've spent a year learning the THEORY. Now Unit 8 has you BUILDING. The Car Project doesn't have an asteroid in it — it's a DC-motor electric car that races down a corridor. But every piece of it comes from somewhere in this year of physics: the gear ratio is Unit 2 mechanical advantage; the impulse force during the start is Unit 3; the kinetic energy at top speed is Unit 4; the heat that the motor dissipates is Unit 5; the radio waves that NASA uses to control real-world planetary defense missions are Unit 6; and the CIRCUIT itself is Unit 7. Theory becomes engineering.</w:t>
            </w:r>
          </w:p>
          <w:p>
            <w:pPr>
              <w:spacing w:after="160"/>
            </w:pPr>
            <w:r>
              <w:rPr>
                <w:rFonts w:ascii="Atkinson Hyperlegible" w:hAnsi="Atkinson Hyperlegible"/>
                <w:b w:val="0"/>
                <w:i w:val="0"/>
                <w:sz w:val="24"/>
              </w:rPr>
              <w:t>The cosmic side: there's also one new piece of data. Earth's MAGNETOSPHERE — generated by E&amp;M physics you'll meet on Day 12 — is what protected life on this planet long enough for you to exist and learn this curriculum. A large impact could disrupt the magnetosphere temporarily; that's Day 16's content. The same physics that runs the Car Project's motor runs the dynamo at Earth's core that runs the magnetosphere that runs the protection.</w:t>
            </w:r>
          </w:p>
          <w:p>
            <w:pPr>
              <w:spacing w:after="0"/>
            </w:pPr>
            <w:r>
              <w:rPr>
                <w:rFonts w:ascii="Atkinson Hyperlegible" w:hAnsi="Atkinson Hyperlegible"/>
                <w:b/>
                <w:i/>
                <w:sz w:val="24"/>
              </w:rPr>
              <w:t>This is fiction. The physics — and the equations — are real.</w:t>
            </w:r>
          </w:p>
        </w:tc>
      </w:tr>
    </w:tbl>
    <w:p>
      <w:pPr>
        <w:spacing w:before="280" w:after="40"/>
        <w:jc w:val="center"/>
      </w:pPr>
      <w:r>
        <w:rPr>
          <w:rFonts w:ascii="Atkinson Hyperlegible" w:hAnsi="Atkinson Hyperlegible"/>
          <w:b w:val="0"/>
          <w:i w:val="0"/>
          <w:sz w:val="20"/>
        </w:rPr>
        <w:t>MA Standards: HS-PS2-4, HS-PS2-5, HS-PS3-5</w:t>
      </w:r>
    </w:p>
    <w:p>
      <w:pPr>
        <w:spacing w:after="320"/>
        <w:jc w:val="center"/>
      </w:pPr>
      <w:r>
        <w:rPr>
          <w:rFonts w:ascii="Atkinson Hyperlegible" w:hAnsi="Atkinson Hyperlegible"/>
          <w:b w:val="0"/>
          <w:i w:val="0"/>
          <w:sz w:val="20"/>
        </w:rPr>
        <w:t>18 meetings · Spring 2027 (Mar 9 – Apr 3)</w:t>
      </w:r>
    </w:p>
    <w:tbl>
      <w:tblPr>
        <w:tblW w:w="10080" w:type="dxa"/>
        <w:tblLayout w:type="fixed"/>
        <w:tblLook w:firstColumn="1" w:firstRow="1" w:lastColumn="0" w:lastRow="0" w:noHBand="0" w:noVBand="1" w:val="04A0"/>
      </w:tblPr>
      <w:tblGrid>
        <w:gridCol w:w="10080"/>
      </w:tblGrid>
      <w:tr>
        <w:tc>
          <w:tcPr>
            <w:tcW w:w="10080" w:type="dxa"/>
            <w:tcBorders>
              <w:top w:val="single" w:sz="6" w:space="0" w:color="000000"/>
              <w:left w:val="single" w:sz="6" w:space="0" w:color="000000"/>
              <w:bottom w:val="single" w:sz="6" w:space="0" w:color="000000"/>
              <w:right w:val="single" w:sz="6" w:space="0" w:color="000000"/>
            </w:tcBorders>
            <w:tcMar>
              <w:top w:w="160" w:type="dxa"/>
              <w:left w:w="140" w:type="dxa"/>
              <w:bottom w:w="200" w:type="dxa"/>
              <w:right w:w="140" w:type="dxa"/>
            </w:tcMar>
          </w:tcPr>
          <w:p>
            <w:pPr>
              <w:spacing w:after="0"/>
            </w:pPr>
            <w:r>
              <w:rPr>
                <w:rFonts w:ascii="Atkinson Hyperlegible" w:hAnsi="Atkinson Hyperlegible"/>
                <w:b w:val="0"/>
                <w:i w:val="0"/>
                <w:sz w:val="24"/>
              </w:rPr>
              <w:t>Name: ______________________________      Class period: __________      Date received: __________</w:t>
            </w:r>
          </w:p>
        </w:tc>
      </w:tr>
    </w:tbl>
    <w:p>
      <w:pPr>
        <w:spacing w:before="400"/>
        <w:jc w:val="center"/>
      </w:pPr>
      <w:r>
        <w:rPr>
          <w:rFonts w:ascii="Atkinson Hyperlegible" w:hAnsi="Atkinson Hyperlegible"/>
          <w:b w:val="0"/>
          <w:i/>
          <w:sz w:val="22"/>
        </w:rPr>
        <w:t>"Theory becomes engineering. Unit 8 awaits."</w:t>
      </w:r>
    </w:p>
    <w:p>
      <w:pPr>
        <w:pageBreakBefore/>
        <w:spacing w:after="80" w:line="264" w:lineRule="auto"/>
        <w:jc w:val="center"/>
      </w:pPr>
      <w:r>
        <w:rPr>
          <w:rFonts w:ascii="Atkinson Hyperlegible" w:hAnsi="Atkinson Hyperlegible"/>
          <w:b/>
          <w:i w:val="0"/>
          <w:sz w:val="36"/>
        </w:rPr>
        <w:t>Table of Contents</w:t>
      </w:r>
    </w:p>
    <w:p>
      <w:pPr>
        <w:spacing w:after="120" w:line="264" w:lineRule="auto"/>
      </w:pPr>
      <w:r>
        <w:rPr>
          <w:rFonts w:ascii="Atkinson Hyperlegible" w:hAnsi="Atkinson Hyperlegible"/>
          <w:b w:val="0"/>
          <w:i/>
          <w:sz w:val="20"/>
        </w:rPr>
        <w:t>Day-type key:  A = Anchor · S = Standard · L = Lab · T = Transfer · ★ = Asteroid/Bridge payoff</w:t>
      </w:r>
    </w:p>
    <w:tbl>
      <w:tblPr>
        <w:tblW w:w="10080" w:type="dxa"/>
        <w:tblLayout w:type="fixed"/>
        <w:tblLook w:firstColumn="1" w:firstRow="1" w:lastColumn="0" w:lastRow="0" w:noHBand="0" w:noVBand="1" w:val="04A0"/>
      </w:tblPr>
      <w:tblGrid>
        <w:gridCol w:w="8208"/>
        <w:gridCol w:w="1007"/>
        <w:gridCol w:w="864"/>
      </w:tblGrid>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left"/>
            </w:pPr>
            <w:r>
              <w:rPr>
                <w:rFonts w:ascii="Atkinson Hyperlegible" w:hAnsi="Atkinson Hyperlegible"/>
                <w:b/>
                <w:i w:val="0"/>
                <w:sz w:val="20"/>
              </w:rPr>
              <w:t>Section</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20"/>
              </w:rPr>
              <w:t>Type</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20"/>
              </w:rPr>
              <w:t>Page</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Cover</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Table of Contents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1 — Static electricity (charge, field, force)</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 — Meet electric charge + Unit 8 preview</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A</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2 — Coulomb's law: F = kq₁q₂/r²</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6</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3 — Electric field (qualitative)</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9</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2 — Voltage + current</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4 — Voltage: energy per charge</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12</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5 — Current: I = q/t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15</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6 — Ohm's law: V = IR</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18</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3 — Circuits</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7 — Series circuits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21</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8 — Parallel circuits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24</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9 — Combination circuits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27</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10 — Vernier circuit lab</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L</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30</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4 — Power + magnetism</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11 — Electric power: P = VI</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33</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12 — Magnetism + Earth's field</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36</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13 — Oersted: current → magnetic field</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39</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5 — Induction + motors</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14 — Faraday induction</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42</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15 — Motors + generators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45</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6 — Closing arc + bridge to Unit 8</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16 — ★ Magnetosphere + EMP from impact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48</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17 — ★★ BRIDGE TO THE CAR PROJECT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51</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18 — Unit 7 transfer task</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55</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Equation Reference Card</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58</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40" w:lineRule="auto"/>
            </w:pPr>
            <w:r>
              <w:rPr>
                <w:rFonts w:ascii="Atkinson Hyperlegible" w:hAnsi="Atkinson Hyperlegible"/>
                <w:b w:val="0"/>
                <w:i w:val="0"/>
                <w:sz w:val="18"/>
              </w:rPr>
              <w:t>Mastery Growth Chart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40" w:lineRule="auto"/>
              <w:jc w:val="center"/>
            </w:pPr>
            <w:r>
              <w:rPr>
                <w:rFonts w:ascii="Atkinson Hyperlegible" w:hAnsi="Atkinson Hyperlegible"/>
                <w:b w:val="0"/>
                <w:i w:val="0"/>
                <w:sz w:val="18"/>
              </w:rPr>
              <w:t>60</w:t>
            </w:r>
          </w:p>
        </w:tc>
      </w:tr>
    </w:tbl>
    <w:p>
      <w:r>
        <w:br w:type="page"/>
      </w:r>
    </w:p>
    <w:p>
      <w:pPr>
        <w:keepNext/>
        <w:spacing w:before="0" w:after="40"/>
      </w:pPr>
      <w:r>
        <w:rPr>
          <w:rFonts w:ascii="Atkinson Hyperlegible" w:hAnsi="Atkinson Hyperlegible"/>
          <w:b/>
          <w:i w:val="0"/>
          <w:sz w:val="32"/>
        </w:rPr>
        <w:t>Day 1 — Meet Electric Charge  ·  And the Bridge to the Car Project</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charge as the FUNDAMENTAL quantity of Unit 7 (analogous to mass in Unit 2, energy in Unit 4), distinguish positive from negative, and name what's coming in the unit — including the Day 17 BRIDGE into Unit 8 Car Project.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UPDATE 7 (final): impact probability is now below 1 in 10,000. The asteroid story is closing. A YEAR of theory is closing too.</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Unit 7 simultaneously closes the cosmic arc (Day 16: how Earth's magnetosphere protects us) AND opens the engineering arc (Day 17: every Car Project part traces to a unit). Both threads converge.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NOTICE AND WONDER</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20"/>
            </w:pPr>
            <w:r>
              <w:rPr>
                <w:rFonts w:ascii="Atkinson Hyperlegible" w:hAnsi="Atkinson Hyperlegible"/>
                <w:b w:val="0"/>
                <w:i/>
                <w:sz w:val="22"/>
              </w:rPr>
              <w:t>Demo: rub a balloon on your hair (or a wool sweater), then bring it near a pile of torn paper bits on the table. The bits LEAP UP to the balloon. Force WITHOUT contact. What happened?</w:t>
            </w:r>
          </w:p>
          <w:p>
            <w:pPr>
              <w:spacing w:after="0"/>
            </w:pPr>
            <w:r>
              <w:rPr>
                <w:rFonts w:ascii="Atkinson Hyperlegible" w:hAnsi="Atkinson Hyperlegible"/>
                <w:color w:val="9A9A9A"/>
                <w:sz w:val="22"/>
              </w:rPr>
              <w:t>I notice ____________________________</w:t>
            </w:r>
          </w:p>
          <w:p>
            <w:pPr>
              <w:spacing w:after="0"/>
            </w:pPr>
            <w:r>
              <w:rPr>
                <w:rFonts w:ascii="Atkinson Hyperlegible" w:hAnsi="Atkinson Hyperlegible"/>
                <w:color w:val="9A9A9A"/>
                <w:sz w:val="22"/>
              </w:rPr>
              <w:t>I wonder ____________________________</w:t>
            </w:r>
          </w:p>
          <w:p>
            <w:pPr>
              <w:spacing w:before="4896" w:after="0"/>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Sketch what changed when you rubbed the balloon on hair. Did mass appear or disappear? Did energy? Something else moved between the balloon and the hair. What was it?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 name="Picture 1"/>
                  <wp:cNvGraphicFramePr>
                    <a:graphicFrameLocks noChangeAspect="1"/>
                  </wp:cNvGraphicFramePr>
                  <a:graphic>
                    <a:graphicData uri="http://schemas.openxmlformats.org/drawingml/2006/picture">
                      <pic:pic>
                        <pic:nvPicPr>
                          <pic:cNvPr id="0" name="u7_doodle_d1_balloon.png"/>
                          <pic:cNvPicPr/>
                        </pic:nvPicPr>
                        <pic:blipFill>
                          <a:blip r:embed="rId10"/>
                          <a:stretch>
                            <a:fillRect/>
                          </a:stretch>
                        </pic:blipFill>
                        <pic:spPr>
                          <a:xfrm>
                            <a:off x="0" y="0"/>
                            <a:ext cx="6400800" cy="2103120"/>
                          </a:xfrm>
                          <a:prstGeom prst="rect"/>
                        </pic:spPr>
                      </pic:pic>
                    </a:graphicData>
                  </a:graphic>
                </wp:inline>
              </w:drawing>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ELECTRIC CHARGE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fundamental property of matter, like mass. Comes in two kinds: POSITIVE and NEGATIVE. Like charges repel; unlike charges attract. Measured in coulombs (C).</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The electron is the smallest unit: q = −e = −1.6 × 10⁻¹⁹ C. The proton: q = +e = +1.6 × 10⁻¹⁹ C. Rubbing the balloon moves electrons from hair to balloon.</w:t>
            </w:r>
          </w:p>
          <w:p>
            <w:pPr>
              <w:spacing w:after="60"/>
            </w:pPr>
            <w:r>
              <w:rPr>
                <w:rFonts w:ascii="Atkinson Hyperlegible" w:hAnsi="Atkinson Hyperlegible"/>
                <w:b/>
                <w:i/>
                <w:sz w:val="20"/>
              </w:rPr>
              <w:t xml:space="preserve">Cognates: </w:t>
            </w:r>
            <w:r>
              <w:rPr>
                <w:rFonts w:ascii="Atkinson Hyperlegible" w:hAnsi="Atkinson Hyperlegible"/>
                <w:b w:val="0"/>
                <w:i/>
                <w:sz w:val="20"/>
              </w:rPr>
              <w:t>Sp. carga eléctrica · Pt. carga elétrica · HC chaj elektrik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Charge isn't CREATED by rubbing — it's TRANSFERRED. Total charge is conserved (one of the deepest laws in physics).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CONDUCTOR (VS. INSULATOR)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material where charge moves freely (metals — copper, aluminum, gold). Insulators (rubber, glass, plastic, dry air) hold charge in place.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copper wire is a conductor — that's why circuits use it. Rubber insulation around the wire keeps the charge inside the metal.</w:t>
            </w:r>
          </w:p>
          <w:p>
            <w:pPr>
              <w:spacing w:after="60"/>
            </w:pPr>
            <w:r>
              <w:rPr>
                <w:rFonts w:ascii="Atkinson Hyperlegible" w:hAnsi="Atkinson Hyperlegible"/>
                <w:b/>
                <w:i/>
                <w:sz w:val="20"/>
              </w:rPr>
              <w:t xml:space="preserve">Cognates: </w:t>
            </w:r>
            <w:r>
              <w:rPr>
                <w:rFonts w:ascii="Atkinson Hyperlegible" w:hAnsi="Atkinson Hyperlegible"/>
                <w:b w:val="0"/>
                <w:i/>
                <w:sz w:val="20"/>
              </w:rPr>
              <w:t>Sp. conductor · Pt. condutor · HC kondiktè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Conductor = lets charge flow. Insulator = blocks it. Semiconductors (silicon) are in-between — basis of all modern electronics.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COULOMB (C)</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SI unit of electric charge. 1 coulomb = the charge of 6.24 × 10¹⁸ electrons.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typical lightning bolt transfers about 15 C. A 9V battery delivers about 5 C per minute when running a small motor.</w:t>
            </w:r>
          </w:p>
          <w:p>
            <w:pPr>
              <w:spacing w:after="60"/>
            </w:pPr>
            <w:r>
              <w:rPr>
                <w:rFonts w:ascii="Atkinson Hyperlegible" w:hAnsi="Atkinson Hyperlegible"/>
                <w:b/>
                <w:i/>
                <w:sz w:val="20"/>
              </w:rPr>
              <w:t xml:space="preserve">Cognates: </w:t>
            </w:r>
            <w:r>
              <w:rPr>
                <w:rFonts w:ascii="Atkinson Hyperlegible" w:hAnsi="Atkinson Hyperlegible"/>
                <w:b w:val="0"/>
                <w:i/>
                <w:sz w:val="20"/>
              </w:rPr>
              <w:t>Sp. culombio · Pt. coulomb · HC koulonm</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charge of ONE electron (−1.6 × 10⁻¹⁹ C) is tiny — 1 C is a HUGE number of electrons. But when current flows, this many pass per second!</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GUESS — if the balloon picked up extra negative charges, and the paper bits were neutral (zero net charge), WHY did the bits jump UP to the balloon? (Day 3 has the answer.)</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2016"/>
            </w:pPr>
          </w:p>
        </w:tc>
      </w:tr>
    </w:tbl>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Unit 7 has TWO payoff days. Day 16: Earth's MAGNETOSPHERE — generated by E&amp;M physics — is what protects life from cosmic + solar radiation. Day 17: every part of the Car Project (battery, wires, motor, gears, wheels) traces to a unit of this year's physics. Theory becomes engineering.</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You rub a balloon on your hair. Why does it stick to a wall afterward? Mention CHARGE and ATTRACTION in two sentences.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charge as the fundamental quantity of E&amp;M.</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distinguish positive vs. negative charge.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name the Unit 7 payoff days (16 + 17).</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2 — Coulomb's Law:  F  =  k · q₁ · q₂ / r²</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apply Coulomb's law to compute the electric force between two point charges, predict the direction (attract vs. repel), and explain why it's an INVERSE-SQUARE law (just like gravity).</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From Unit 2: F_grav = G m₁m₂/r². Same inverse-square SHAPE.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the electric version. Same equation pattern — different constant, different 'charges' instead of masses. Both fall off as 1/r².</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COULOMB'S LAW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F = k · q₁ · q₂ / r². The electric force between two point charges. k = 9 × 10⁹ N·m²/C² (Coulomb's constant).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Two +1 C charges 1 m apart would repel with F = 9 × 10⁹ N — HUGE. (That's why we usually deal with μC or nC in lab.)</w:t>
            </w:r>
          </w:p>
          <w:p>
            <w:pPr>
              <w:spacing w:after="60"/>
            </w:pPr>
            <w:r>
              <w:rPr>
                <w:rFonts w:ascii="Atkinson Hyperlegible" w:hAnsi="Atkinson Hyperlegible"/>
                <w:b/>
                <w:i/>
                <w:sz w:val="20"/>
              </w:rPr>
              <w:t xml:space="preserve">Cognates: </w:t>
            </w:r>
            <w:r>
              <w:rPr>
                <w:rFonts w:ascii="Atkinson Hyperlegible" w:hAnsi="Atkinson Hyperlegible"/>
                <w:b w:val="0"/>
                <w:i/>
                <w:sz w:val="20"/>
              </w:rPr>
              <w:t>Sp. ley de Coulomb · Pt. lei de Coulomb · HC lwa Coulomb</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SIGN of the force tells you direction. Same signs (both +, both −) → repel. Different signs → attract. Don't lose the sign in algebra.</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INVERSE-SQUARE LAW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Force falls off as 1/r². Double the distance → ¼ the force. Triple the distance → 1/9 the force.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Gravity (F = Gm₁m₂/r²) and Coulomb force (F = kq₁q₂/r²) are both inverse-square. So is light intensity and sound intensity.</w:t>
            </w:r>
          </w:p>
          <w:p>
            <w:pPr>
              <w:spacing w:after="60"/>
            </w:pPr>
            <w:r>
              <w:rPr>
                <w:rFonts w:ascii="Atkinson Hyperlegible" w:hAnsi="Atkinson Hyperlegible"/>
                <w:b/>
                <w:i/>
                <w:sz w:val="20"/>
              </w:rPr>
              <w:t xml:space="preserve">Cognates: </w:t>
            </w:r>
            <w:r>
              <w:rPr>
                <w:rFonts w:ascii="Atkinson Hyperlegible" w:hAnsi="Atkinson Hyperlegible"/>
                <w:b w:val="0"/>
                <w:i/>
                <w:sz w:val="20"/>
              </w:rPr>
              <w:t>Sp. ley del inverso del cuadrado · Pt. lei do inverso do quadrado · HC lwa envès kare</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'square' is in the DENOMINATOR. If r doubles, you divide by 2² = 4. NOT 2.</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POINT CHARGE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An idealization — a charge concentrated at one point with no size. Coulomb's law applies exactly to point charges, approximately to small charged objects.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charged balloon isn't a point — but at distances much larger than the balloon, it acts like one. Same for electrons + protons.</w:t>
            </w:r>
          </w:p>
          <w:p>
            <w:pPr>
              <w:spacing w:after="60"/>
            </w:pPr>
            <w:r>
              <w:rPr>
                <w:rFonts w:ascii="Atkinson Hyperlegible" w:hAnsi="Atkinson Hyperlegible"/>
                <w:b/>
                <w:i/>
                <w:sz w:val="20"/>
              </w:rPr>
              <w:t xml:space="preserve">Cognates: </w:t>
            </w:r>
            <w:r>
              <w:rPr>
                <w:rFonts w:ascii="Atkinson Hyperlegible" w:hAnsi="Atkinson Hyperlegible"/>
                <w:b w:val="0"/>
                <w:i/>
                <w:sz w:val="20"/>
              </w:rPr>
              <w:t>Sp. carga puntual · Pt. carga pontual · HC chaj pwen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Real objects have sizes, but at distances &gt;&gt; their size, the point-charge model works well.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Sketch two charged spheres with the force arrows on each. Show what happens when you DOUBLE the distance between them. (Inverse-square — force drops by 4.)</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2" name="Picture 2"/>
                  <wp:cNvGraphicFramePr>
                    <a:graphicFrameLocks noChangeAspect="1"/>
                  </wp:cNvGraphicFramePr>
                  <a:graphic>
                    <a:graphicData uri="http://schemas.openxmlformats.org/drawingml/2006/picture">
                      <pic:pic>
                        <pic:nvPicPr>
                          <pic:cNvPr id="0" name="u7_doodle_d2_coulomb.png"/>
                          <pic:cNvPicPr/>
                        </pic:nvPicPr>
                        <pic:blipFill>
                          <a:blip r:embed="rId11"/>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two equal positive charges</w:t>
      </w:r>
    </w:p>
    <w:p>
      <w:pPr>
        <w:keepNext/>
        <w:spacing w:after="120"/>
      </w:pPr>
      <w:r>
        <w:rPr>
          <w:rFonts w:ascii="Atkinson Hyperlegible" w:hAnsi="Atkinson Hyperlegible"/>
          <w:b w:val="0"/>
          <w:i w:val="0"/>
          <w:sz w:val="22"/>
        </w:rPr>
        <w:t>Two equal +2 μC charges are 0.30 m apart. Compute the force on each.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q₁ = q₂ = +2 × 10⁻⁶ C · r = 0.30 m · k = 9 × 10⁹ N·m²/C²</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k · q₁ · q₂ / r²</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(9 × 10⁹) · (2 × 10⁻⁶) · (2 × 10⁻⁶) / (0.30)²</w:t>
              <w:br/>
              <w:t>F = (9 × 10⁹) · (4 × 10⁻¹²) / 0.09</w:t>
              <w:br/>
              <w:t>F = (3.6 × 10⁻²) / 0.09</w:t>
              <w:br/>
              <w:t>F = 0.4 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 = 0.4 N on each charge, pushing them APART (like charges repel).</w:t>
            </w:r>
          </w:p>
        </w:tc>
      </w:tr>
    </w:tbl>
    <w:p>
      <w:pPr>
        <w:spacing w:after="120"/>
      </w:pPr>
    </w:p>
    <w:p>
      <w:pPr>
        <w:keepNext/>
        <w:spacing w:after="40" w:before="120"/>
      </w:pPr>
      <w:r>
        <w:rPr>
          <w:rFonts w:ascii="Atkinson Hyperlegible" w:hAnsi="Atkinson Hyperlegible"/>
          <w:b/>
          <w:i w:val="0"/>
          <w:sz w:val="24"/>
          <w:smallCaps w:val="true"/>
        </w:rPr>
        <w:t>WORKED EXAMPLE — inverse-square scaling</w:t>
      </w:r>
    </w:p>
    <w:p>
      <w:pPr>
        <w:keepNext/>
        <w:spacing w:after="120"/>
      </w:pPr>
      <w:r>
        <w:rPr>
          <w:rFonts w:ascii="Atkinson Hyperlegible" w:hAnsi="Atkinson Hyperlegible"/>
          <w:b w:val="0"/>
          <w:i w:val="0"/>
          <w:sz w:val="22"/>
        </w:rPr>
        <w:t>Same two +2 μC charges, but now 0.60 m apart (double the distance). What's the new force?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 = 0.60 m = 2 · 0.30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F / (r'/r)² = F / 4</w:t>
            </w:r>
          </w:p>
        </w:tc>
      </w:tr>
      <w:tr>
        <w:trPr>
          <w:trHeight w:val="187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0.4 / 4</w:t>
              <w:br/>
              <w:t>F' = 0.1 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 = 0.1 N. Doubling distance → force divided by 4. Inverse-square.</w:t>
            </w:r>
          </w:p>
        </w:tc>
      </w:tr>
    </w:tbl>
    <w:p>
      <w:pPr>
        <w:spacing w:after="120"/>
      </w:pPr>
    </w:p>
    <w:p>
      <w:pPr>
        <w:keepNext/>
        <w:spacing w:after="40" w:before="120"/>
      </w:pPr>
      <w:r>
        <w:rPr>
          <w:rFonts w:ascii="Atkinson Hyperlegible" w:hAnsi="Atkinson Hyperlegible"/>
          <w:b/>
          <w:i w:val="0"/>
          <w:sz w:val="24"/>
          <w:smallCaps w:val="true"/>
        </w:rPr>
        <w:t>YOUR TURN — proton and electron in a hydrogen atom</w:t>
      </w:r>
    </w:p>
    <w:p>
      <w:pPr>
        <w:keepNext/>
        <w:spacing w:after="120"/>
      </w:pPr>
      <w:r>
        <w:rPr>
          <w:rFonts w:ascii="Atkinson Hyperlegible" w:hAnsi="Atkinson Hyperlegible"/>
          <w:b w:val="0"/>
          <w:i w:val="0"/>
          <w:sz w:val="22"/>
        </w:rPr>
        <w:t>A proton (+e) and an electron (−e) are 5.3 × 10⁻¹¹ m apart (Bohr radius). Compute the magnitude of the Coulomb attraction. e = 1.6 × 10⁻¹⁹ C.</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Coulomb attraction inside an atom is ENORMOUS at that scale — about 10⁸ N when scaled per kg of mass. That's what holds atoms together. Gravity, by contrast, is irrelevant at this distance.</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Coulomb's law and Newton's gravity both fall off as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Coulomb constant k is much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than the gravitational constant G, so electric forces dominate at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scale; gravity dominates at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scale.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2</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Two +3 μC charges are 0.1 m apart. Compute the force. (k = 9 × 10⁹.)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F = k q₁q₂/r² to compute electric force.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direction from charge signs.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doubling r divides F by 4.</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3 — Electric Field:  E  =  F / q   (force per coulomb)</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interpret electric field lines (out of + charges, into − charges, denser = stronger), use E = F/q to compute force on a charge in a known field, and explain why a NEUTRAL object can still feel a force in an electric field (induced polarization).</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Coulomb's law tells us the force between charges. But what if there are MANY charges, or a charge in empty space?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Field is the answer to 'how does one charge KNOW about another at a distance?' It's a property of every point in space — what a + test charge would feel.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ELECTRIC FIELD (E)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vector quantity at every point in space. E = F/q — the force per unit positive charge. Units: N/C (or V/m).</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In a uniform field E = 100 N/C, a +2 C charge feels F = E·q = 200 N in the direction of E.</w:t>
            </w:r>
          </w:p>
          <w:p>
            <w:pPr>
              <w:spacing w:after="60"/>
            </w:pPr>
            <w:r>
              <w:rPr>
                <w:rFonts w:ascii="Atkinson Hyperlegible" w:hAnsi="Atkinson Hyperlegible"/>
                <w:b/>
                <w:i/>
                <w:sz w:val="20"/>
              </w:rPr>
              <w:t xml:space="preserve">Cognates: </w:t>
            </w:r>
            <w:r>
              <w:rPr>
                <w:rFonts w:ascii="Atkinson Hyperlegible" w:hAnsi="Atkinson Hyperlegible"/>
                <w:b w:val="0"/>
                <w:i/>
                <w:sz w:val="20"/>
              </w:rPr>
              <w:t>Sp. campo eléctrico · Pt. campo elétrico · HC chan elektrik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E is independent of the test charge — it's a property of the SOURCE charges. The test charge tells you what HAPPENS in the field.</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FIELD LINES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Drawn arrows showing E direction at every point. Lines come OUT of + charges, INTO − charges. Denser lines = stronger field.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single + charge: field lines radiate outward like spokes. A single − charge: field lines point inward. Between + and −: lines arc from + to −.</w:t>
            </w:r>
          </w:p>
          <w:p>
            <w:pPr>
              <w:spacing w:after="60"/>
            </w:pPr>
            <w:r>
              <w:rPr>
                <w:rFonts w:ascii="Atkinson Hyperlegible" w:hAnsi="Atkinson Hyperlegible"/>
                <w:b/>
                <w:i/>
                <w:sz w:val="20"/>
              </w:rPr>
              <w:t xml:space="preserve">Cognates: </w:t>
            </w:r>
            <w:r>
              <w:rPr>
                <w:rFonts w:ascii="Atkinson Hyperlegible" w:hAnsi="Atkinson Hyperlegible"/>
                <w:b w:val="0"/>
                <w:i/>
                <w:sz w:val="20"/>
              </w:rPr>
              <w:t>Sp. líneas de campo · Pt. linhas de campo · HC liy chan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Field lines are a DRAWING TOOL — there aren't actually 'lines' in space. The field exists at every point.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POLARIZATION (INDUCED)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neutral object placed in an electric field rearranges its own charges — the + side faces toward the − source, and vice versa. The object becomes a tiny dipole.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The balloon attracts neutral paper bits because the field POLARIZES the paper. The closer (+) end of the paper feels stronger attraction than the (−) end feels repulsion → net pull toward the balloon.</w:t>
            </w:r>
          </w:p>
          <w:p>
            <w:pPr>
              <w:spacing w:after="60"/>
            </w:pPr>
            <w:r>
              <w:rPr>
                <w:rFonts w:ascii="Atkinson Hyperlegible" w:hAnsi="Atkinson Hyperlegible"/>
                <w:b/>
                <w:i/>
                <w:sz w:val="20"/>
              </w:rPr>
              <w:t xml:space="preserve">Cognates: </w:t>
            </w:r>
            <w:r>
              <w:rPr>
                <w:rFonts w:ascii="Atkinson Hyperlegible" w:hAnsi="Atkinson Hyperlegible"/>
                <w:b w:val="0"/>
                <w:i/>
                <w:sz w:val="20"/>
              </w:rPr>
              <w:t>Sp. polarización · Pt. polarização · HC polarizasyon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neutral object STILL feels a force in a non-uniform field — through induced polarization. That's the answer to Day 1's exit question.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Sketch field lines for: (A) a single + charge alone, (B) a single − charge alone, (C) a + and − together (dipole). Where are the lines most dense? Where is E strongest?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3" name="Picture 3"/>
                  <wp:cNvGraphicFramePr>
                    <a:graphicFrameLocks noChangeAspect="1"/>
                  </wp:cNvGraphicFramePr>
                  <a:graphic>
                    <a:graphicData uri="http://schemas.openxmlformats.org/drawingml/2006/picture">
                      <pic:pic>
                        <pic:nvPicPr>
                          <pic:cNvPr id="0" name="u7_doodle_d3_field.png"/>
                          <pic:cNvPicPr/>
                        </pic:nvPicPr>
                        <pic:blipFill>
                          <a:blip r:embed="rId12"/>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force on a charge in a known field</w:t>
      </w:r>
    </w:p>
    <w:p>
      <w:pPr>
        <w:keepNext/>
        <w:spacing w:after="120"/>
      </w:pPr>
      <w:r>
        <w:rPr>
          <w:rFonts w:ascii="Atkinson Hyperlegible" w:hAnsi="Atkinson Hyperlegible"/>
          <w:b w:val="0"/>
          <w:i w:val="0"/>
          <w:sz w:val="22"/>
        </w:rPr>
        <w:t>An electric field E = 50 N/C points to the right (+x). What force does it exert on a +3 C charge placed in it?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E = 50 N/C (in +x direction) · q = +3 C</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E · q</w:t>
            </w:r>
          </w:p>
        </w:tc>
      </w:tr>
      <w:tr>
        <w:trPr>
          <w:trHeight w:val="187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50 · 3</w:t>
              <w:br/>
              <w:t>F = 150 N (in +x direction)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 = 150 N pointing right (same direction as E, because q is positive).</w:t>
            </w:r>
          </w:p>
        </w:tc>
      </w:tr>
    </w:tbl>
    <w:p>
      <w:pPr>
        <w:spacing w:after="120"/>
      </w:pPr>
    </w:p>
    <w:p>
      <w:pPr>
        <w:keepNext/>
        <w:spacing w:after="40" w:before="120"/>
      </w:pPr>
      <w:r>
        <w:rPr>
          <w:rFonts w:ascii="Atkinson Hyperlegible" w:hAnsi="Atkinson Hyperlegible"/>
          <w:b/>
          <w:i w:val="0"/>
          <w:sz w:val="24"/>
          <w:smallCaps w:val="true"/>
        </w:rPr>
        <w:t>WORKED EXAMPLE — force on a NEGATIVE charge in the same field</w:t>
      </w:r>
    </w:p>
    <w:p>
      <w:pPr>
        <w:keepNext/>
        <w:spacing w:after="120"/>
      </w:pPr>
      <w:r>
        <w:rPr>
          <w:rFonts w:ascii="Atkinson Hyperlegible" w:hAnsi="Atkinson Hyperlegible"/>
          <w:b w:val="0"/>
          <w:i w:val="0"/>
          <w:sz w:val="22"/>
        </w:rPr>
        <w:t>Same field E = 50 N/C in +x. Now place a −2 C charge in it. Compute the force.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E = 50 N/C in +x · q = −2 C</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E · q</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50 · (−2)</w:t>
              <w:br/>
              <w:t>F = −100 N (in +x direction)</w:t>
              <w:br/>
              <w:t>F = 100 N pointing in −x (LEFT)</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 = 100 N to the LEFT. Negative charges feel force OPPOSITE to E.</w:t>
            </w:r>
          </w:p>
        </w:tc>
      </w:tr>
    </w:tbl>
    <w:p>
      <w:pPr>
        <w:spacing w:after="120"/>
      </w:pPr>
    </w:p>
    <w:p>
      <w:pPr>
        <w:keepNext/>
        <w:spacing w:after="40" w:before="120"/>
      </w:pPr>
      <w:r>
        <w:rPr>
          <w:rFonts w:ascii="Atkinson Hyperlegible" w:hAnsi="Atkinson Hyperlegible"/>
          <w:b/>
          <w:i w:val="0"/>
          <w:sz w:val="24"/>
          <w:smallCaps w:val="true"/>
        </w:rPr>
        <w:t>YOUR TURN — field from a + charge</w:t>
      </w:r>
    </w:p>
    <w:p>
      <w:pPr>
        <w:keepNext/>
        <w:spacing w:after="120"/>
      </w:pPr>
      <w:r>
        <w:rPr>
          <w:rFonts w:ascii="Atkinson Hyperlegible" w:hAnsi="Atkinson Hyperlegible"/>
          <w:b w:val="0"/>
          <w:i w:val="0"/>
          <w:sz w:val="22"/>
        </w:rPr>
        <w:t>A +5 μC point charge is fixed at the origin. What's the electric field magnitude at a point 0.10 m away? (E = kq/r², for a point source.)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paper bits leaping to the balloon: the balloon's negative charge creates an E field. The neutral paper polarizes — its + side closer to the balloon — so the attractive force on the + side wins. NEUTRAL objects feel forces in NON-UNIFORM fields.</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Electric field lines come OUT of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charges, IN to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charges. The force on a charge q is F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For a positive q, F points along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for a negative q, F points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3</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An electric field E = 100 N/C points east. A −1 μC charge sits in the field. What force does it feel? (Magnitude AND direction.)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interpret electric field lines.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use F = E·q to compute force from field.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neutral objects feel forces (induced polarization).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4 — Voltage:  V  =  U / q   (electric potential energy per coulomb)</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voltage as the ENERGY each coulomb of charge carries (J/C), use the water-tank analogy to predict whether charge will flow, and identify the voltage of common sources (AA = 1.5V, 9V battery, household = 120V).</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From Unit 4: energy is conserved and can be transferred. From Day 1: charge is the fundamental quantity.</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Voltage marries them: how much ENERGY each unit of CHARGE carries. The 9V battery in the Car Project (Day 17 preview) carries 9 J per C.</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VOLTAGE (V)</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Electric potential difference. The energy carried per coulomb of charge. V = U / q. Units: volts (V) = joules / coulomb.</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9V battery means 9 J of energy per coulomb of charge that passes through. A 1.5V AA cell: 1.5 J/C.</w:t>
            </w:r>
          </w:p>
          <w:p>
            <w:pPr>
              <w:spacing w:after="60"/>
            </w:pPr>
            <w:r>
              <w:rPr>
                <w:rFonts w:ascii="Atkinson Hyperlegible" w:hAnsi="Atkinson Hyperlegible"/>
                <w:b/>
                <w:i/>
                <w:sz w:val="20"/>
              </w:rPr>
              <w:t xml:space="preserve">Cognates: </w:t>
            </w:r>
            <w:r>
              <w:rPr>
                <w:rFonts w:ascii="Atkinson Hyperlegible" w:hAnsi="Atkinson Hyperlegible"/>
                <w:b w:val="0"/>
                <w:i/>
                <w:sz w:val="20"/>
              </w:rPr>
              <w:t>Sp. voltaje · Pt. voltagem · HC voltaj</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Voltage is energy PER charge, not total energy. A 9V battery has limited TOTAL energy (depends on its size) but the same 9V no matter how full.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ELECTRIC POTENTIAL ENERGY (U)</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energy a charge has due to its position in an electric field. Like gravitational PE = mgh, but for charge: U = q·V.</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0.5 C charge in a 9V battery has U = 0.5 · 9 = 4.5 J of potential energy waiting to be released through the circuit.</w:t>
            </w:r>
          </w:p>
          <w:p>
            <w:pPr>
              <w:spacing w:after="60"/>
            </w:pPr>
            <w:r>
              <w:rPr>
                <w:rFonts w:ascii="Atkinson Hyperlegible" w:hAnsi="Atkinson Hyperlegible"/>
                <w:b/>
                <w:i/>
                <w:sz w:val="20"/>
              </w:rPr>
              <w:t xml:space="preserve">Cognates: </w:t>
            </w:r>
            <w:r>
              <w:rPr>
                <w:rFonts w:ascii="Atkinson Hyperlegible" w:hAnsi="Atkinson Hyperlegible"/>
                <w:b w:val="0"/>
                <w:i/>
                <w:sz w:val="20"/>
              </w:rPr>
              <w:t>Sp. energía potencial eléctrica · Pt. energia potencial elétrica · HC enèji potansyèl elektrik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Potential energy belongs to the CHARGE in the field. Voltage is per-coulomb; energy is total.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EMF (ELECTROMOTIVE FORCE)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voltage a battery (or other source) PROVIDES to push charge around a circuit. Confusingly NOT a force — it's a voltage. Symbol: ε. Units: volts.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fresh 9V battery has EMF ≈ 9V. As it drains, the EMF drops. The 'force' name is historical.</w:t>
            </w:r>
          </w:p>
          <w:p>
            <w:pPr>
              <w:spacing w:after="60"/>
            </w:pPr>
            <w:r>
              <w:rPr>
                <w:rFonts w:ascii="Atkinson Hyperlegible" w:hAnsi="Atkinson Hyperlegible"/>
                <w:b/>
                <w:i/>
                <w:sz w:val="20"/>
              </w:rPr>
              <w:t xml:space="preserve">Cognates: </w:t>
            </w:r>
            <w:r>
              <w:rPr>
                <w:rFonts w:ascii="Atkinson Hyperlegible" w:hAnsi="Atkinson Hyperlegible"/>
                <w:b w:val="0"/>
                <w:i/>
                <w:sz w:val="20"/>
              </w:rPr>
              <w:t>Sp. fuerza electromotriz · Pt. força eletromotriz · HC fòs elektwomotè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EMF is measured in VOLTS, not newtons. The 'force' word is misleading — it's really a per-charge ENERGY.</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Two water tanks at different heights. Label which is 'high voltage' and which is 'low voltage'. Mark the JOULES PER COULOMB analogy.</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4" name="Picture 4"/>
                  <wp:cNvGraphicFramePr>
                    <a:graphicFrameLocks noChangeAspect="1"/>
                  </wp:cNvGraphicFramePr>
                  <a:graphic>
                    <a:graphicData uri="http://schemas.openxmlformats.org/drawingml/2006/picture">
                      <pic:pic>
                        <pic:nvPicPr>
                          <pic:cNvPr id="0" name="u7_doodle_d4_tank.png"/>
                          <pic:cNvPicPr/>
                        </pic:nvPicPr>
                        <pic:blipFill>
                          <a:blip r:embed="rId13"/>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energy delivered by a battery</w:t>
      </w:r>
    </w:p>
    <w:p>
      <w:pPr>
        <w:keepNext/>
        <w:spacing w:after="120"/>
      </w:pPr>
      <w:r>
        <w:rPr>
          <w:rFonts w:ascii="Atkinson Hyperlegible" w:hAnsi="Atkinson Hyperlegible"/>
          <w:b w:val="0"/>
          <w:i w:val="0"/>
          <w:sz w:val="22"/>
        </w:rPr>
        <w:t>A 9V battery pushes 0.5 C of charge through a circuit. How much energy did the battery deliver?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q = 0.5 C</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U  =  q · V</w:t>
            </w:r>
          </w:p>
        </w:tc>
      </w:tr>
      <w:tr>
        <w:trPr>
          <w:trHeight w:val="187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U = 0.5 · 9</w:t>
              <w:br/>
              <w:t>U = 4.5 J</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U = 4.5 J of electrical energy delivered to the circuit.</w:t>
            </w:r>
          </w:p>
        </w:tc>
      </w:tr>
    </w:tbl>
    <w:p>
      <w:pPr>
        <w:spacing w:after="120"/>
      </w:pPr>
    </w:p>
    <w:p>
      <w:pPr>
        <w:keepNext/>
        <w:spacing w:after="40" w:before="120"/>
      </w:pPr>
      <w:r>
        <w:rPr>
          <w:rFonts w:ascii="Atkinson Hyperlegible" w:hAnsi="Atkinson Hyperlegible"/>
          <w:b/>
          <w:i w:val="0"/>
          <w:sz w:val="24"/>
          <w:smallCaps w:val="true"/>
        </w:rPr>
        <w:t>WORKED EXAMPLE — same charge, different battery</w:t>
      </w:r>
    </w:p>
    <w:p>
      <w:pPr>
        <w:keepNext/>
        <w:spacing w:after="120"/>
      </w:pPr>
      <w:r>
        <w:rPr>
          <w:rFonts w:ascii="Atkinson Hyperlegible" w:hAnsi="Atkinson Hyperlegible"/>
          <w:b w:val="0"/>
          <w:i w:val="0"/>
          <w:sz w:val="22"/>
        </w:rPr>
        <w:t>The same 0.5 C of charge passes through a 1.5V AA battery. How much energy this time?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1.5 V · q = 0.5 C</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U  =  q · V</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U = 0.5 · 1.5</w:t>
              <w:br/>
              <w:t>U = 0.75 J</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U = 0.75 J. Same charge, less voltage → less energy. Six times less, because 9/1.5 = 6.</w:t>
            </w:r>
          </w:p>
        </w:tc>
      </w:tr>
    </w:tbl>
    <w:p>
      <w:pPr>
        <w:spacing w:after="120"/>
      </w:pPr>
    </w:p>
    <w:p>
      <w:pPr>
        <w:keepNext/>
        <w:spacing w:after="40" w:before="120"/>
      </w:pPr>
      <w:r>
        <w:rPr>
          <w:rFonts w:ascii="Atkinson Hyperlegible" w:hAnsi="Atkinson Hyperlegible"/>
          <w:b/>
          <w:i w:val="0"/>
          <w:sz w:val="24"/>
          <w:smallCaps w:val="true"/>
        </w:rPr>
        <w:t>YOUR TURN — charge needed for 100 J</w:t>
      </w:r>
    </w:p>
    <w:p>
      <w:pPr>
        <w:keepNext/>
        <w:spacing w:after="120"/>
      </w:pPr>
      <w:r>
        <w:rPr>
          <w:rFonts w:ascii="Atkinson Hyperlegible" w:hAnsi="Atkinson Hyperlegible"/>
          <w:b w:val="0"/>
          <w:i w:val="0"/>
          <w:sz w:val="22"/>
        </w:rPr>
        <w:t>You want a 9V battery to deliver 100 J of energy to a circuit. How many coulombs of charge must flow through?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Why so many small batteries? AA is 1.5V — too low for most uses. So we stack them in series: 4 AA = 6V, 6 AA = 9V. Voltages in series ADD. The Car Project uses a single 9V (compact rectangular) for simplicity.</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Voltage measures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per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 9V battery gives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J to every coulomb of charge that flows through. To deliver more total energy, you need more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(charge to flow).</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4</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How much energy does a 12V car battery deliver when 1.0 C of charge flows through it?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voltage as J per C.</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compute energy from V and q (U = qV).</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name voltages of common sources.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5 — Current:  I  =  q / t   (charge per second)</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current as the RATE of charge flow (coulombs per second), distinguish conventional current from electron flow, and compute current from charge and time.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From Day 4: voltage = energy per charge.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how FAST charge flows. Voltage and current together (Day 6) = power (Day 11) — the framework for predicting the Car motor (Day 17).</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ELECTRIC CURRENT (I)</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Rate of charge flow past a point. I = q / t. Units: amperes (A) = coulombs / second.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1A current means 1 coulomb of charge passes a given cross-section every second. A USB phone charger ≈ 1 A. The Car motor ≈ 2 A.</w:t>
            </w:r>
          </w:p>
          <w:p>
            <w:pPr>
              <w:spacing w:after="60"/>
            </w:pPr>
            <w:r>
              <w:rPr>
                <w:rFonts w:ascii="Atkinson Hyperlegible" w:hAnsi="Atkinson Hyperlegible"/>
                <w:b/>
                <w:i/>
                <w:sz w:val="20"/>
              </w:rPr>
              <w:t xml:space="preserve">Cognates: </w:t>
            </w:r>
            <w:r>
              <w:rPr>
                <w:rFonts w:ascii="Atkinson Hyperlegible" w:hAnsi="Atkinson Hyperlegible"/>
                <w:b w:val="0"/>
                <w:i/>
                <w:sz w:val="20"/>
              </w:rPr>
              <w:t>Sp. corriente eléctrica · Pt. corrente elétrica · HC kouran elektrik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Don't confuse current (rate) with charge (amount). 1A flowing for 1s = 1C; flowing for 10s = 10C.</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CONVENTIONAL CURRENT (VS. ELECTRON FLOW)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Conventional current = direction POSITIVE charges would flow (high V to low V). Actual electrons flow OPPOSITE — from low V to high V (− terminal to + terminal).</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In a copper wire, electrons drift from − to +. But we draw current arrows from + to − (conventional). Same idea, opposite arrow.</w:t>
            </w:r>
          </w:p>
          <w:p>
            <w:pPr>
              <w:spacing w:after="60"/>
            </w:pPr>
            <w:r>
              <w:rPr>
                <w:rFonts w:ascii="Atkinson Hyperlegible" w:hAnsi="Atkinson Hyperlegible"/>
                <w:b/>
                <w:i/>
                <w:sz w:val="20"/>
              </w:rPr>
              <w:t xml:space="preserve">Cognates: </w:t>
            </w:r>
            <w:r>
              <w:rPr>
                <w:rFonts w:ascii="Atkinson Hyperlegible" w:hAnsi="Atkinson Hyperlegible"/>
                <w:b w:val="0"/>
                <w:i/>
                <w:sz w:val="20"/>
              </w:rPr>
              <w:t>Sp. corriente convencional · Pt. corrente convencional · HC kouran konvansyonèl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Historical accident — Ben Franklin guessed wrong about which charge moves. We keep the convention. Just remember: conventional current arrow OPPOSITE to electron drift.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AMPERE (A)</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SI unit of current. 1 A = 1 C/s. Named for André-Marie Ampère.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Phone charger: 1 A. Car headlight: 5–10 A. Microwave: 12 A. Lightning bolt peak: 30,000 A.</w:t>
            </w:r>
          </w:p>
          <w:p>
            <w:pPr>
              <w:spacing w:after="60"/>
            </w:pPr>
            <w:r>
              <w:rPr>
                <w:rFonts w:ascii="Atkinson Hyperlegible" w:hAnsi="Atkinson Hyperlegible"/>
                <w:b/>
                <w:i/>
                <w:sz w:val="20"/>
              </w:rPr>
              <w:t xml:space="preserve">Cognates: </w:t>
            </w:r>
            <w:r>
              <w:rPr>
                <w:rFonts w:ascii="Atkinson Hyperlegible" w:hAnsi="Atkinson Hyperlegible"/>
                <w:b w:val="0"/>
                <w:i/>
                <w:sz w:val="20"/>
              </w:rPr>
              <w:t>Sp. amperio · Pt. ampère · HC anpè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Don't confuse 'A' (amps) with 'C' (coulombs). A is rate; C is amount. 1A = 1C/s.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A wire seen in cross-section. Electrons (each carrying −e) flow one way; conventional current is drawn the OPPOSITE way. Label both. How would you count current?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5" name="Picture 5"/>
                  <wp:cNvGraphicFramePr>
                    <a:graphicFrameLocks noChangeAspect="1"/>
                  </wp:cNvGraphicFramePr>
                  <a:graphic>
                    <a:graphicData uri="http://schemas.openxmlformats.org/drawingml/2006/picture">
                      <pic:pic>
                        <pic:nvPicPr>
                          <pic:cNvPr id="0" name="u7_doodle_d5_current.png"/>
                          <pic:cNvPicPr/>
                        </pic:nvPicPr>
                        <pic:blipFill>
                          <a:blip r:embed="rId14"/>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current from charge and time</w:t>
      </w:r>
    </w:p>
    <w:p>
      <w:pPr>
        <w:keepNext/>
        <w:spacing w:after="120"/>
      </w:pPr>
      <w:r>
        <w:rPr>
          <w:rFonts w:ascii="Atkinson Hyperlegible" w:hAnsi="Atkinson Hyperlegible"/>
          <w:b w:val="0"/>
          <w:i w:val="0"/>
          <w:sz w:val="22"/>
        </w:rPr>
        <w:t>A 30 C of charge passes through a wire in 10 seconds. What's the current?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q = 30 C · t = 10 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q / t</w:t>
            </w:r>
          </w:p>
        </w:tc>
      </w:tr>
      <w:tr>
        <w:trPr>
          <w:trHeight w:val="1728"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30 / 10</w:t>
              <w:br/>
              <w:t>I = 3 A</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 3 A (3 coulombs per second).</w:t>
            </w:r>
          </w:p>
        </w:tc>
      </w:tr>
    </w:tbl>
    <w:p>
      <w:pPr>
        <w:spacing w:after="120"/>
      </w:pPr>
    </w:p>
    <w:p>
      <w:pPr>
        <w:keepNext/>
        <w:spacing w:after="40" w:before="120"/>
      </w:pPr>
      <w:r>
        <w:rPr>
          <w:rFonts w:ascii="Atkinson Hyperlegible" w:hAnsi="Atkinson Hyperlegible"/>
          <w:b/>
          <w:i w:val="0"/>
          <w:sz w:val="24"/>
          <w:smallCaps w:val="true"/>
        </w:rPr>
        <w:t>WORKED EXAMPLE — charge from current and time</w:t>
      </w:r>
    </w:p>
    <w:p>
      <w:pPr>
        <w:keepNext/>
        <w:spacing w:after="120"/>
      </w:pPr>
      <w:r>
        <w:rPr>
          <w:rFonts w:ascii="Atkinson Hyperlegible" w:hAnsi="Atkinson Hyperlegible"/>
          <w:b w:val="0"/>
          <w:i w:val="0"/>
          <w:sz w:val="22"/>
        </w:rPr>
        <w:t>A 2 A current flows for 60 seconds. How much charge passes?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2 A · t = 60 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q  =  I · t</w:t>
            </w:r>
          </w:p>
        </w:tc>
      </w:tr>
      <w:tr>
        <w:trPr>
          <w:trHeight w:val="1728"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q = 2 · 60</w:t>
              <w:br/>
              <w:t>q = 120 C</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q = 120 C of charge passes in 1 minute at 2 A.</w:t>
            </w:r>
          </w:p>
        </w:tc>
      </w:tr>
    </w:tbl>
    <w:p>
      <w:pPr>
        <w:spacing w:after="120"/>
      </w:pPr>
    </w:p>
    <w:p>
      <w:pPr>
        <w:keepNext/>
        <w:spacing w:after="40" w:before="120"/>
      </w:pPr>
      <w:r>
        <w:rPr>
          <w:rFonts w:ascii="Atkinson Hyperlegible" w:hAnsi="Atkinson Hyperlegible"/>
          <w:b/>
          <w:i w:val="0"/>
          <w:sz w:val="24"/>
          <w:smallCaps w:val="true"/>
        </w:rPr>
        <w:t>YOUR TURN — Car motor current (preview)</w:t>
      </w:r>
    </w:p>
    <w:p>
      <w:pPr>
        <w:keepNext/>
        <w:spacing w:after="120"/>
      </w:pPr>
      <w:r>
        <w:rPr>
          <w:rFonts w:ascii="Atkinson Hyperlegible" w:hAnsi="Atkinson Hyperlegible"/>
          <w:b w:val="0"/>
          <w:i w:val="0"/>
          <w:sz w:val="22"/>
        </w:rPr>
        <w:t>The Car Project motor pulls about 2 A for the duration of a 15-second race. How much total charge flows through the motor?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2 A · 15 s = 30 C of charge through the motor. Each coulomb carries 9 J (from the 9V battery), so total energy delivered = 30 · 9 = 270 J. Day 11 (power) ties this together.</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Current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per second. 1 A = 1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 s. Conventional current flows from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terminal to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terminal. Electrons actually flow the opposite direction.</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5</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0.5 A current flows for 5 minutes. How many coulombs of charge pass?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use I = q/t in both directions.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name typical currents (charger, motor, lightning).</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distinguish conventional from electron flow.</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6 — Ohm's Law:  V  =  I · R</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apply V = IR to compute any one of V, I, or R given the other two; explain RESISTANCE as 'how hard charge has to push through' a component; and use the triangle to read off the formula.</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From Day 4: voltage. From Day 5: current. These two are linked by RESISTANCE.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Ohm's law is the master equation of every circuit — and the equation that lets us PREDICT the Car motor's current on Day 17 (given V and 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RESISTANCE (R)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How much a component opposes the flow of charge. R = V / I. Units: ohms (Ω). 1 Ω = 1 V/A.</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copper wire: R ≈ 0.01 Ω (very low). A motor: R ≈ 3–5 Ω. A lightbulb (incandescent): R ≈ 100 Ω. A toaster element: R ≈ 15 Ω (carries a lot of current).</w:t>
            </w:r>
          </w:p>
          <w:p>
            <w:pPr>
              <w:spacing w:after="60"/>
            </w:pPr>
            <w:r>
              <w:rPr>
                <w:rFonts w:ascii="Atkinson Hyperlegible" w:hAnsi="Atkinson Hyperlegible"/>
                <w:b/>
                <w:i/>
                <w:sz w:val="20"/>
              </w:rPr>
              <w:t xml:space="preserve">Cognates: </w:t>
            </w:r>
            <w:r>
              <w:rPr>
                <w:rFonts w:ascii="Atkinson Hyperlegible" w:hAnsi="Atkinson Hyperlegible"/>
                <w:b w:val="0"/>
                <w:i/>
                <w:sz w:val="20"/>
              </w:rPr>
              <w:t>Sp. resistencia · Pt. resistência · HC rezistans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High R = LITTLE current at a given V (and vice versa). An open switch is R = infinity (no current). A short circuit is R ≈ 0 (huge current — dangerous).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OHM'S LAW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V = I · R. Equivalent forms: I = V/R, R = V/I. The TRIANGLE: cover the unknown, read the formula.</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9V across a 3Ω motor → I = V/R = 9/3 = 3 A.</w:t>
            </w:r>
          </w:p>
          <w:p>
            <w:pPr>
              <w:spacing w:after="60"/>
            </w:pPr>
            <w:r>
              <w:rPr>
                <w:rFonts w:ascii="Atkinson Hyperlegible" w:hAnsi="Atkinson Hyperlegible"/>
                <w:b/>
                <w:i/>
                <w:sz w:val="20"/>
              </w:rPr>
              <w:t xml:space="preserve">Cognates: </w:t>
            </w:r>
            <w:r>
              <w:rPr>
                <w:rFonts w:ascii="Atkinson Hyperlegible" w:hAnsi="Atkinson Hyperlegible"/>
                <w:b w:val="0"/>
                <w:i/>
                <w:sz w:val="20"/>
              </w:rPr>
              <w:t>Sp. ley de Ohm · Pt. lei de Ohm · HC lwa Ohm</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Ohm's law works for OHMIC materials — metals at constant temperature. Light bulbs and motors are not strictly ohmic (R changes with temperature), but we use it as an approximation.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OHM (Ω)</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SI unit of resistance. 1 Ω = 1 V/A. Named for Georg Ohm.</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Common resistor values: 100 Ω, 1 kΩ, 10 kΩ, 1 MΩ. Sized for the current and voltage of your circuit.</w:t>
            </w:r>
          </w:p>
          <w:p>
            <w:pPr>
              <w:spacing w:after="60"/>
            </w:pPr>
            <w:r>
              <w:rPr>
                <w:rFonts w:ascii="Atkinson Hyperlegible" w:hAnsi="Atkinson Hyperlegible"/>
                <w:b/>
                <w:i/>
                <w:sz w:val="20"/>
              </w:rPr>
              <w:t xml:space="preserve">Cognates: </w:t>
            </w:r>
            <w:r>
              <w:rPr>
                <w:rFonts w:ascii="Atkinson Hyperlegible" w:hAnsi="Atkinson Hyperlegible"/>
                <w:b w:val="0"/>
                <w:i/>
                <w:sz w:val="20"/>
              </w:rPr>
              <w:t>Sp. ohmio · Pt. ohm · HC ohm</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capital omega is read 'ohm'. The lowercase ω is 'angular frequency' (different concept). Don't confuse.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Draw the Ohm's triangle. Cover V → read V = IR. Cover I → read I = V/R. Cover R → read R = V/I. Practice each.</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6" name="Picture 6"/>
                  <wp:cNvGraphicFramePr>
                    <a:graphicFrameLocks noChangeAspect="1"/>
                  </wp:cNvGraphicFramePr>
                  <a:graphic>
                    <a:graphicData uri="http://schemas.openxmlformats.org/drawingml/2006/picture">
                      <pic:pic>
                        <pic:nvPicPr>
                          <pic:cNvPr id="0" name="u7_doodle_d6_ohm.png"/>
                          <pic:cNvPicPr/>
                        </pic:nvPicPr>
                        <pic:blipFill>
                          <a:blip r:embed="rId15"/>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current through a resistor</w:t>
      </w:r>
    </w:p>
    <w:p>
      <w:pPr>
        <w:keepNext/>
        <w:spacing w:after="120"/>
      </w:pPr>
      <w:r>
        <w:rPr>
          <w:rFonts w:ascii="Atkinson Hyperlegible" w:hAnsi="Atkinson Hyperlegible"/>
          <w:b w:val="0"/>
          <w:i w:val="0"/>
          <w:sz w:val="22"/>
        </w:rPr>
        <w:t>A 6V battery is connected across a 12Ω resistor. What's the current?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6 V · R = 12 Ω</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V / R</w:t>
            </w:r>
          </w:p>
        </w:tc>
      </w:tr>
      <w:tr>
        <w:trPr>
          <w:trHeight w:val="1728"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6 / 12</w:t>
              <w:br/>
              <w:t>I = 0.5 A</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 0.5 A through the resistor.</w:t>
            </w:r>
          </w:p>
        </w:tc>
      </w:tr>
    </w:tbl>
    <w:p>
      <w:pPr>
        <w:spacing w:after="120"/>
      </w:pPr>
    </w:p>
    <w:p>
      <w:pPr>
        <w:keepNext/>
        <w:spacing w:after="40" w:before="120"/>
      </w:pPr>
      <w:r>
        <w:rPr>
          <w:rFonts w:ascii="Atkinson Hyperlegible" w:hAnsi="Atkinson Hyperlegible"/>
          <w:b/>
          <w:i w:val="0"/>
          <w:sz w:val="24"/>
          <w:smallCaps w:val="true"/>
        </w:rPr>
        <w:t>WORKED EXAMPLE — resistance from V and I</w:t>
      </w:r>
    </w:p>
    <w:p>
      <w:pPr>
        <w:keepNext/>
        <w:spacing w:after="120"/>
      </w:pPr>
      <w:r>
        <w:rPr>
          <w:rFonts w:ascii="Atkinson Hyperlegible" w:hAnsi="Atkinson Hyperlegible"/>
          <w:b w:val="0"/>
          <w:i w:val="0"/>
          <w:sz w:val="22"/>
        </w:rPr>
        <w:t>A circuit measures V = 9V across a component and I = 3 A through it. What's the resistance?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I = 3 A</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  =  V / I</w:t>
            </w:r>
          </w:p>
        </w:tc>
      </w:tr>
      <w:tr>
        <w:trPr>
          <w:trHeight w:val="1728"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 = 9 / 3</w:t>
              <w:br/>
              <w:t>R = 3 Ω</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R = 3 Ω.</w:t>
            </w:r>
          </w:p>
        </w:tc>
      </w:tr>
    </w:tbl>
    <w:p>
      <w:pPr>
        <w:spacing w:after="120"/>
      </w:pPr>
    </w:p>
    <w:p>
      <w:pPr>
        <w:keepNext/>
        <w:spacing w:after="40" w:before="120"/>
      </w:pPr>
      <w:r>
        <w:rPr>
          <w:rFonts w:ascii="Atkinson Hyperlegible" w:hAnsi="Atkinson Hyperlegible"/>
          <w:b/>
          <w:i w:val="0"/>
          <w:sz w:val="24"/>
          <w:smallCaps w:val="true"/>
        </w:rPr>
        <w:t>YOUR TURN — voltage across a component</w:t>
      </w:r>
    </w:p>
    <w:p>
      <w:pPr>
        <w:keepNext/>
        <w:spacing w:after="120"/>
      </w:pPr>
      <w:r>
        <w:rPr>
          <w:rFonts w:ascii="Atkinson Hyperlegible" w:hAnsi="Atkinson Hyperlegible"/>
          <w:b w:val="0"/>
          <w:i w:val="0"/>
          <w:sz w:val="22"/>
        </w:rPr>
        <w:t>A current of 2.5 A flows through a 4 Ω resistor. What's the voltage across it?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p>
      <w:pPr>
        <w:keepNext/>
        <w:spacing w:after="40" w:before="120"/>
      </w:pPr>
      <w:r>
        <w:rPr>
          <w:rFonts w:ascii="Atkinson Hyperlegible" w:hAnsi="Atkinson Hyperlegible"/>
          <w:b/>
          <w:i w:val="0"/>
          <w:sz w:val="24"/>
          <w:smallCaps w:val="true"/>
        </w:rPr>
        <w:t>YOUR TURN — Car motor current preview</w:t>
      </w:r>
    </w:p>
    <w:p>
      <w:pPr>
        <w:keepNext/>
        <w:spacing w:after="120"/>
      </w:pPr>
      <w:r>
        <w:rPr>
          <w:rFonts w:ascii="Atkinson Hyperlegible" w:hAnsi="Atkinson Hyperlegible"/>
          <w:b w:val="0"/>
          <w:i w:val="0"/>
          <w:sz w:val="22"/>
        </w:rPr>
        <w:t>Estimate: the Car Project motor has R ≈ 4 Ω (estimated). Connected to a 9V battery, what current will it draw?</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9V / 4Ω = 2.25 A. That's the Car motor current PREDICTED from Ohm's law. Day 17 you'll do this prediction in full detail. Day 18 transfer task will ask you to predict again. Day 1 of Unit 8: you'll MEASURE.</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Ohm's law says V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To find current, use I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To find resistance, use R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 'short circuit' has R close to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leading to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current.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6</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12V battery drives 4 A through a wire-wound resistor. What's the resistance?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V = IR in any direction.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interpret resistance physically.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predict current for the Car motor.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7 — Series Circuits:  R_series  =  R₁ + R₂ + R₃ + ...</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identify a series circuit, add resistances to find the total, compute the SHARED current using V = IR, and explain why an open switch (or broken wire) kills the whole circuit.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From Day 6: V = IR for a single component.</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what happens when multiple resistances are in a single loop — the SAME current passes through all. Day 8: the other way to wire them.</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SERIES CIRCUIT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One single path for current. Components are connected end-to-end. The SAME current passes through every component.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Three resistors (2Ω, 3Ω, 5Ω) in series across 9V. R_total = 10Ω; I = 0.9 A through all three.</w:t>
            </w:r>
          </w:p>
          <w:p>
            <w:pPr>
              <w:spacing w:after="60"/>
            </w:pPr>
            <w:r>
              <w:rPr>
                <w:rFonts w:ascii="Atkinson Hyperlegible" w:hAnsi="Atkinson Hyperlegible"/>
                <w:b/>
                <w:i/>
                <w:sz w:val="20"/>
              </w:rPr>
              <w:t xml:space="preserve">Cognates: </w:t>
            </w:r>
            <w:r>
              <w:rPr>
                <w:rFonts w:ascii="Atkinson Hyperlegible" w:hAnsi="Atkinson Hyperlegible"/>
                <w:b w:val="0"/>
                <w:i/>
                <w:sz w:val="20"/>
              </w:rPr>
              <w:t>Sp. circuito en serie · Pt. circuito em série · HC sikui an seri</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In series, VOLTAGE divides among components (proportional to each R). Same total V; same current.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R_SERIES (TOTAL RESISTANCE)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R_series = R₁ + R₂ + R₃ + ... Just add them. Always BIGGER than any one component.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2Ω + 3Ω + 5Ω = 10Ω total. The current sees the SUM of resistances along its one path.</w:t>
            </w:r>
          </w:p>
          <w:p>
            <w:pPr>
              <w:spacing w:after="60"/>
            </w:pPr>
            <w:r>
              <w:rPr>
                <w:rFonts w:ascii="Atkinson Hyperlegible" w:hAnsi="Atkinson Hyperlegible"/>
                <w:b/>
                <w:i/>
                <w:sz w:val="20"/>
              </w:rPr>
              <w:t xml:space="preserve">Cognates: </w:t>
            </w:r>
            <w:r>
              <w:rPr>
                <w:rFonts w:ascii="Atkinson Hyperlegible" w:hAnsi="Atkinson Hyperlegible"/>
                <w:b w:val="0"/>
                <w:i/>
                <w:sz w:val="20"/>
              </w:rPr>
              <w:t>Sp. resistencia total · Pt. resistência total · HC rezistans total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Adding resistors in series ALWAYS increases resistance. The opposite (parallel — Day 8) DECREASES resistance.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VOLTAGE DIVIDER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series circuit DIVIDES the source voltage across components in proportion to their resistance. V_i = (R_i / R_total) · V_source.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9V across 2Ω + 3Ω + 5Ω: V_1 = (2/10)·9 = 1.8V, V_2 = (3/10)·9 = 2.7V, V_3 = (5/10)·9 = 4.5V. Sum = 9V ✓.</w:t>
            </w:r>
          </w:p>
          <w:p>
            <w:pPr>
              <w:spacing w:after="60"/>
            </w:pPr>
            <w:r>
              <w:rPr>
                <w:rFonts w:ascii="Atkinson Hyperlegible" w:hAnsi="Atkinson Hyperlegible"/>
                <w:b/>
                <w:i/>
                <w:sz w:val="20"/>
              </w:rPr>
              <w:t xml:space="preserve">Cognates: </w:t>
            </w:r>
            <w:r>
              <w:rPr>
                <w:rFonts w:ascii="Atkinson Hyperlegible" w:hAnsi="Atkinson Hyperlegible"/>
                <w:b w:val="0"/>
                <w:i/>
                <w:sz w:val="20"/>
              </w:rPr>
              <w:t>Sp. divisor de voltaje · Pt. divisor de tensão · HC divizè vòltaj</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Voltages ADD UP TO the source. Currents are EQUAL. Series circuits divide voltage, not current.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Draw the schematic: battery + three resistors in series. Mark current with an arrow. Mark voltage across each resistor. Verify that V₁ + V₂ + V₃ = V_battery.</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7" name="Picture 7"/>
                  <wp:cNvGraphicFramePr>
                    <a:graphicFrameLocks noChangeAspect="1"/>
                  </wp:cNvGraphicFramePr>
                  <a:graphic>
                    <a:graphicData uri="http://schemas.openxmlformats.org/drawingml/2006/picture">
                      <pic:pic>
                        <pic:nvPicPr>
                          <pic:cNvPr id="0" name="u7_doodle_d7_series.png"/>
                          <pic:cNvPicPr/>
                        </pic:nvPicPr>
                        <pic:blipFill>
                          <a:blip r:embed="rId16"/>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three resistors in series</w:t>
      </w:r>
    </w:p>
    <w:p>
      <w:pPr>
        <w:keepNext/>
        <w:spacing w:after="120"/>
      </w:pPr>
      <w:r>
        <w:rPr>
          <w:rFonts w:ascii="Atkinson Hyperlegible" w:hAnsi="Atkinson Hyperlegible"/>
          <w:b w:val="0"/>
          <w:i w:val="0"/>
          <w:sz w:val="22"/>
        </w:rPr>
        <w:t>9V battery across R₁ = 2Ω, R₂ = 3Ω, R₃ = 5Ω in series. Find: R_total, current through each, voltage across each.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R₁ = 2 Ω · R₂ = 3 Ω · R₃ = 5 Ω</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R_series = R₁ + R₂ + R₃ ; I = V / R_total ; V_i = I · R_i</w:t>
            </w:r>
          </w:p>
        </w:tc>
      </w:tr>
      <w:tr>
        <w:trPr>
          <w:trHeight w:val="374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R_total = 2 + 3 + 5 = 10 Ω</w:t>
              <w:br/>
              <w:t>I = 9 / 10 = 0.9 A  (through ALL three)</w:t>
              <w:br/>
              <w:t>V₁ = 0.9 · 2 = 1.8 V</w:t>
              <w:br/>
              <w:t>V₂ = 0.9 · 3 = 2.7 V</w:t>
              <w:br/>
              <w:t>V₃ = 0.9 · 5 = 4.5 V</w:t>
              <w:br/>
              <w:t>Check: 1.8 + 2.7 + 4.5 = 9.0 V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 0.9 A through all. Voltages 1.8 V / 2.7 V / 4.5 V — they add to 9 V.</w:t>
            </w:r>
          </w:p>
        </w:tc>
      </w:tr>
    </w:tbl>
    <w:p>
      <w:pPr>
        <w:spacing w:after="120"/>
      </w:pPr>
    </w:p>
    <w:p>
      <w:pPr>
        <w:keepNext/>
        <w:spacing w:after="40" w:before="120"/>
      </w:pPr>
      <w:r>
        <w:rPr>
          <w:rFonts w:ascii="Atkinson Hyperlegible" w:hAnsi="Atkinson Hyperlegible"/>
          <w:b/>
          <w:i w:val="0"/>
          <w:sz w:val="24"/>
          <w:smallCaps w:val="true"/>
        </w:rPr>
        <w:t>YOUR TURN — two resistors in series</w:t>
      </w:r>
    </w:p>
    <w:p>
      <w:pPr>
        <w:keepNext/>
        <w:spacing w:after="120"/>
      </w:pPr>
      <w:r>
        <w:rPr>
          <w:rFonts w:ascii="Atkinson Hyperlegible" w:hAnsi="Atkinson Hyperlegible"/>
          <w:b w:val="0"/>
          <w:i w:val="0"/>
          <w:sz w:val="22"/>
        </w:rPr>
        <w:t>12V across 4Ω + 8Ω in series. Find R_total, I, and the voltage across each.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Series Christmas-tree lights from the old days: one bulb burns out → the whole string dies. That's the BREAK-ONE-LOSE-ALL rule of series. Modern strings put bulbs in parallel — Day 8. The Car Project is a SERIES circuit (battery → switch → motor → back to battery).</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In a series circuit, the CURRENT is the same through every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VOLTAGES across components ADD up to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Total resistance is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of individual resistances.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7</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9V across three 3Ω resistors in series. Find R_total and the current. Show one line of work for each.</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a series circuit.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R_series = ΣR_i.</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compute the shared current and individual voltage drops.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8 — Parallel Circuits:  1/R_parallel  =  1/R₁ + 1/R₂ + ...</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identify a parallel circuit, compute total resistance using the reciprocal rule, compute the SHARED voltage and the CURRENT IN EACH BRANCH, and explain why one branch can fail without breaking the others.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From Day 7: series — one path, shared current.</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multiple paths, shared voltage. Real-world appliances are almost always wired in parallel (so your toaster doesn't die when the microwave is unplugged).</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PARALLEL CIRCUIT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Multiple independent paths between two nodes. The SAME voltage is across each branch.</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Your house's wall outlets are in parallel — each receives 120V regardless of what's plugged into the others.</w:t>
            </w:r>
          </w:p>
          <w:p>
            <w:pPr>
              <w:spacing w:after="60"/>
            </w:pPr>
            <w:r>
              <w:rPr>
                <w:rFonts w:ascii="Atkinson Hyperlegible" w:hAnsi="Atkinson Hyperlegible"/>
                <w:b/>
                <w:i/>
                <w:sz w:val="20"/>
              </w:rPr>
              <w:t xml:space="preserve">Cognates: </w:t>
            </w:r>
            <w:r>
              <w:rPr>
                <w:rFonts w:ascii="Atkinson Hyperlegible" w:hAnsi="Atkinson Hyperlegible"/>
                <w:b w:val="0"/>
                <w:i/>
                <w:sz w:val="20"/>
              </w:rPr>
              <w:t>Sp. circuito en paralelo · Pt. circuito em paralelo · HC sikui paralèl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In PARALLEL, the SAME voltage is across each branch. Current DIVIDES among branches (more current through lower-R branches).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R_PARALLEL (COMBINED)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1/R_parallel = 1/R₁ + 1/R₂ + 1/R₃ + ... . Always SMALLER than the smallest individual R. Two equal resistors in parallel: R_p = R/2.</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3Ω || 6Ω: 1/R = 1/3 + 1/6 = 2/6 + 1/6 = 3/6 = 1/2 → R = 2Ω. Smaller than either!</w:t>
            </w:r>
          </w:p>
          <w:p>
            <w:pPr>
              <w:spacing w:after="60"/>
            </w:pPr>
            <w:r>
              <w:rPr>
                <w:rFonts w:ascii="Atkinson Hyperlegible" w:hAnsi="Atkinson Hyperlegible"/>
                <w:b/>
                <w:i/>
                <w:sz w:val="20"/>
              </w:rPr>
              <w:t xml:space="preserve">Cognates: </w:t>
            </w:r>
            <w:r>
              <w:rPr>
                <w:rFonts w:ascii="Atkinson Hyperlegible" w:hAnsi="Atkinson Hyperlegible"/>
                <w:b w:val="0"/>
                <w:i/>
                <w:sz w:val="20"/>
              </w:rPr>
              <w:t>Sp. resistencia en paralelo · Pt. resistência em paralelo · HC rezistans paralèl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Adding MORE branches in parallel LOWERS the total R (more paths for current to flow). The opposite of series.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CURRENT DIVIDER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parallel circuit divides current among branches inversely with resistance. Lower R = more current; higher R = less current.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9V across 3Ω || 6Ω: each branch sees 9V. I₁ = 9/3 = 3 A; I₂ = 9/6 = 1.5 A. Total I_in = 4.5 A.</w:t>
            </w:r>
          </w:p>
          <w:p>
            <w:pPr>
              <w:spacing w:after="60"/>
            </w:pPr>
            <w:r>
              <w:rPr>
                <w:rFonts w:ascii="Atkinson Hyperlegible" w:hAnsi="Atkinson Hyperlegible"/>
                <w:b/>
                <w:i/>
                <w:sz w:val="20"/>
              </w:rPr>
              <w:t xml:space="preserve">Cognates: </w:t>
            </w:r>
            <w:r>
              <w:rPr>
                <w:rFonts w:ascii="Atkinson Hyperlegible" w:hAnsi="Atkinson Hyperlegible"/>
                <w:b w:val="0"/>
                <w:i/>
                <w:sz w:val="20"/>
              </w:rPr>
              <w:t>Sp. divisor de corriente · Pt. divisor de corrente · HC divizè kouran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lower-R branch hogs more current. In the limit of R → 0 (short circuit), ALL current goes there — burning out the wire.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Draw three resistors in parallel across a battery. Each branch sees the full battery voltage. Mark currents in each branch. Verify I_total = I₁ + I₂ + I₃.</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8" name="Picture 8"/>
                  <wp:cNvGraphicFramePr>
                    <a:graphicFrameLocks noChangeAspect="1"/>
                  </wp:cNvGraphicFramePr>
                  <a:graphic>
                    <a:graphicData uri="http://schemas.openxmlformats.org/drawingml/2006/picture">
                      <pic:pic>
                        <pic:nvPicPr>
                          <pic:cNvPr id="0" name="u7_doodle_d8_parallel.png"/>
                          <pic:cNvPicPr/>
                        </pic:nvPicPr>
                        <pic:blipFill>
                          <a:blip r:embed="rId17"/>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three resistors in parallel</w:t>
      </w:r>
    </w:p>
    <w:p>
      <w:pPr>
        <w:keepNext/>
        <w:spacing w:after="120"/>
      </w:pPr>
      <w:r>
        <w:rPr>
          <w:rFonts w:ascii="Atkinson Hyperlegible" w:hAnsi="Atkinson Hyperlegible"/>
          <w:b w:val="0"/>
          <w:i w:val="0"/>
          <w:sz w:val="22"/>
        </w:rPr>
        <w:t>9V battery across R₁ = 3Ω, R₂ = 6Ω, R₃ = 9Ω in parallel. Find: voltage on each, current in each, total current, R_parallel.</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R₁ = 3 Ω · R₂ = 6 Ω · R₃ = 9 Ω (all in parallel)</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is the SAME on each branch ; I_i = V / R_i ; 1/R_p = Σ(1/R_i)</w:t>
            </w:r>
          </w:p>
        </w:tc>
      </w:tr>
      <w:tr>
        <w:trPr>
          <w:trHeight w:val="417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V₁ = V₂ = V₃ = 9 V</w:t>
              <w:br/>
              <w:t>I₁ = 9/3 = 3 A</w:t>
              <w:br/>
              <w:t>I₂ = 9/6 = 1.5 A</w:t>
              <w:br/>
              <w:t>I₃ = 9/9 = 1.0 A</w:t>
              <w:br/>
              <w:t>I_total = 3 + 1.5 + 1.0 = 5.5 A</w:t>
              <w:br/>
              <w:t>1/R_p = 1/3 + 1/6 + 1/9 = 6/18 + 3/18 + 2/18 = 11/18</w:t>
              <w:br/>
              <w:t>R_p = 18/11 ≈ 1.64 Ω</w:t>
              <w:br/>
              <w:t>Check: 9 / 1.64 ≈ 5.5 A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Each branch sees 9V. Currents 3 A / 1.5 A / 1.0 A. R_parallel ≈ 1.64 Ω.</w:t>
            </w:r>
          </w:p>
        </w:tc>
      </w:tr>
    </w:tbl>
    <w:p>
      <w:pPr>
        <w:spacing w:after="120"/>
      </w:pPr>
    </w:p>
    <w:p>
      <w:pPr>
        <w:keepNext/>
        <w:spacing w:after="40" w:before="120"/>
      </w:pPr>
      <w:r>
        <w:rPr>
          <w:rFonts w:ascii="Atkinson Hyperlegible" w:hAnsi="Atkinson Hyperlegible"/>
          <w:b/>
          <w:i w:val="0"/>
          <w:sz w:val="24"/>
          <w:smallCaps w:val="true"/>
        </w:rPr>
        <w:t>YOUR TURN — two equal resistors in parallel</w:t>
      </w:r>
    </w:p>
    <w:p>
      <w:pPr>
        <w:keepNext/>
        <w:spacing w:after="120"/>
      </w:pPr>
      <w:r>
        <w:rPr>
          <w:rFonts w:ascii="Atkinson Hyperlegible" w:hAnsi="Atkinson Hyperlegible"/>
          <w:b w:val="0"/>
          <w:i w:val="0"/>
          <w:sz w:val="22"/>
        </w:rPr>
        <w:t>Two 10Ω resistors in parallel. What's R_parallel? If 12V is applied, what's the current in each branch and total?</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A house has many appliances in parallel. The TV doesn't care if the lamp is on. But every parallel branch DRAWS current from the main supply — too many high-draw devices, and the circuit breaker trips (typically at 15 or 20 A) to prevent wire overheating.</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In a parallel circuit, the VOLTAGE is the same across every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CURRENTS in each branch ADD up to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current. Total resistance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than any individual resistance.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8</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12V across 4Ω || 6Ω. Find R_parallel and the current in each branch. Show one line of work per quantity.</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a parallel circuit.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1/R_p = Σ(1/R_i).</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find current in each branch.</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9 — Combination Circuits  ·  Reduce Piece-by-Piece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analyze a circuit that mixes series and parallel by collapsing parallel sections first, then adding remaining series resistors, finding total current at the battery, and working backward to find current/voltage in each branch.</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Day 7 (series) and Day 8 (parallel). Each works in isolation.</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Real circuits mix BOTH. The reduction technique is a Unit 7 problem-solving skill — and shows up on the Day 18 transfer task.</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COMBINATION CIRCUIT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circuit containing BOTH series and parallel sections. Analyzed by REDUCING — collapse parallel groups first, then add what remains in series.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Battery → R₁ in series → (R₂ || R₃) → back to battery. Step 1: combine R₂ || R₃ → R_eq. Step 2: R_total = R₁ + R_eq.</w:t>
            </w:r>
          </w:p>
          <w:p>
            <w:pPr>
              <w:spacing w:after="60"/>
            </w:pPr>
            <w:r>
              <w:rPr>
                <w:rFonts w:ascii="Atkinson Hyperlegible" w:hAnsi="Atkinson Hyperlegible"/>
                <w:b/>
                <w:i/>
                <w:sz w:val="20"/>
              </w:rPr>
              <w:t xml:space="preserve">Cognates: </w:t>
            </w:r>
            <w:r>
              <w:rPr>
                <w:rFonts w:ascii="Atkinson Hyperlegible" w:hAnsi="Atkinson Hyperlegible"/>
                <w:b w:val="0"/>
                <w:i/>
                <w:sz w:val="20"/>
              </w:rPr>
              <w:t>Sp. circuito combinado · Pt. circuito combinado · HC sikui konbine</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Always reduce INSIDE-OUT — innermost parallel groups first. Then add series. Big-picture currents come from R_total; backward-trace gives branch details.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EQUIVALENT RESISTANCE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single value that 'replaces' a complex sub-circuit. Same voltage, same total current.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3Ω || 6Ω → R_eq = 2Ω. From the rest of the circuit's perspective, it sees ONE 2Ω resistor instead of two in parallel.</w:t>
            </w:r>
          </w:p>
          <w:p>
            <w:pPr>
              <w:spacing w:after="60"/>
            </w:pPr>
            <w:r>
              <w:rPr>
                <w:rFonts w:ascii="Atkinson Hyperlegible" w:hAnsi="Atkinson Hyperlegible"/>
                <w:b/>
                <w:i/>
                <w:sz w:val="20"/>
              </w:rPr>
              <w:t xml:space="preserve">Cognates: </w:t>
            </w:r>
            <w:r>
              <w:rPr>
                <w:rFonts w:ascii="Atkinson Hyperlegible" w:hAnsi="Atkinson Hyperlegible"/>
                <w:b w:val="0"/>
                <w:i/>
                <w:sz w:val="20"/>
              </w:rPr>
              <w:t>Sp. resistencia equivalente · Pt. resistência equivalente · HC rezistans ekivalan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Equivalent resistance is a calculation tool, not a real component. Use it to simplify, then trace back to find branch details.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REDUCTION STRATEGY</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(1) Identify innermost parallel groups. (2) Replace each with R_eq. (3) Now the circuit is pure series; add up. (4) Use V = IR_total for battery current. (5) Trace backward.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See worked example below — 3-step reduction.</w:t>
            </w:r>
          </w:p>
          <w:p>
            <w:pPr>
              <w:spacing w:after="60"/>
            </w:pPr>
            <w:r>
              <w:rPr>
                <w:rFonts w:ascii="Atkinson Hyperlegible" w:hAnsi="Atkinson Hyperlegible"/>
                <w:b/>
                <w:i/>
                <w:sz w:val="20"/>
              </w:rPr>
              <w:t xml:space="preserve">Cognates: </w:t>
            </w:r>
            <w:r>
              <w:rPr>
                <w:rFonts w:ascii="Atkinson Hyperlegible" w:hAnsi="Atkinson Hyperlegible"/>
                <w:b w:val="0"/>
                <w:i/>
                <w:sz w:val="20"/>
              </w:rPr>
              <w:t>Sp. reducción del circuito · Pt. redução do circuito · HC redui sikui a</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It's tempting to write one huge equation. DON'T. Reduce step by step — fewer errors, easier to check.</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Three steps of the reduction. ORIGINAL → collapse parallel → final series → total. Mark each R, each current direction, and the answers at each step.</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9" name="Picture 9"/>
                  <wp:cNvGraphicFramePr>
                    <a:graphicFrameLocks noChangeAspect="1"/>
                  </wp:cNvGraphicFramePr>
                  <a:graphic>
                    <a:graphicData uri="http://schemas.openxmlformats.org/drawingml/2006/picture">
                      <pic:pic>
                        <pic:nvPicPr>
                          <pic:cNvPr id="0" name="u7_doodle_d9_combo.png"/>
                          <pic:cNvPicPr/>
                        </pic:nvPicPr>
                        <pic:blipFill>
                          <a:blip r:embed="rId18"/>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series + parallel combination</w:t>
      </w:r>
    </w:p>
    <w:p>
      <w:pPr>
        <w:keepNext/>
        <w:spacing w:after="120"/>
      </w:pPr>
      <w:r>
        <w:rPr>
          <w:rFonts w:ascii="Atkinson Hyperlegible" w:hAnsi="Atkinson Hyperlegible"/>
          <w:b w:val="0"/>
          <w:i w:val="0"/>
          <w:sz w:val="22"/>
        </w:rPr>
        <w:t>9V battery → R₁ = 2Ω in series → (R₂ = 4Ω || R₃ = 4Ω) → back to battery. Find R_total, I_total (battery current), V across each section, and current in each parallel branch.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R₁ = 2 Ω (series) · R₂ = R₃ = 4 Ω (parallel pair)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STEP 1: R_eq of parallel pair.  STEP 2: R_total = R₁ + R_eq.  STEP 3: I_total = V/R_total.  STEP 4: trace.</w:t>
            </w:r>
          </w:p>
        </w:tc>
      </w:tr>
      <w:tr>
        <w:trPr>
          <w:trHeight w:val="432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STEP 1:  R_eq = (R₂·R₃)/(R₂+R₃) = (4·4)/(4+4) = 16/8 = 2 Ω</w:t>
              <w:br/>
              <w:t>STEP 2:  R_total = R₁ + R_eq = 2 + 2 = 4 Ω</w:t>
              <w:br/>
              <w:t>STEP 3:  I_total = 9 / 4 = 2.25 A  (through battery + R₁)</w:t>
              <w:br/>
              <w:t>STEP 4:  V across R₁ = 2.25 · 2 = 4.5 V</w:t>
              <w:br/>
              <w:t xml:space="preserve">         V across the parallel pair = 9 − 4.5 = 4.5 V</w:t>
              <w:br/>
              <w:t xml:space="preserve">         I₂ = 4.5 / 4 = 1.125 A  ;  I₃ = 4.5 / 4 = 1.125 A</w:t>
              <w:br/>
              <w:t xml:space="preserve">         Check: I₂ + I₃ = 2.25 A = I_total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R_total = 4 Ω · I_total = 2.25 A · V on R₁ = 4.5 V · V on pair = 4.5 V · I in each branch = 1.125 A.</w:t>
            </w:r>
          </w:p>
        </w:tc>
      </w:tr>
    </w:tbl>
    <w:p>
      <w:pPr>
        <w:spacing w:after="120"/>
      </w:pPr>
    </w:p>
    <w:p>
      <w:pPr>
        <w:keepNext/>
        <w:spacing w:after="40" w:before="120"/>
      </w:pPr>
      <w:r>
        <w:rPr>
          <w:rFonts w:ascii="Atkinson Hyperlegible" w:hAnsi="Atkinson Hyperlegible"/>
          <w:b/>
          <w:i w:val="0"/>
          <w:sz w:val="24"/>
          <w:smallCaps w:val="true"/>
        </w:rPr>
        <w:t>YOUR TURN — mixed reduction</w:t>
      </w:r>
    </w:p>
    <w:p>
      <w:pPr>
        <w:keepNext/>
        <w:spacing w:after="120"/>
      </w:pPr>
      <w:r>
        <w:rPr>
          <w:rFonts w:ascii="Atkinson Hyperlegible" w:hAnsi="Atkinson Hyperlegible"/>
          <w:b w:val="0"/>
          <w:i w:val="0"/>
          <w:sz w:val="22"/>
        </w:rPr>
        <w:t>12V → R₁ = 3Ω in series → (R₂ = 6Ω || R₃ = 3Ω) → back. Find R_total, I_total, and current in each parallel branch.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345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Inside-out reduction. Identify the deepest parallel group → collapse → then series-add what's left. This is a problem-solving SKILL, not a formula. Practice on a few until it's automatic.</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Reduce a combination circuit by collapsing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groups first, then adding remaining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resistances. Find I_total from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then trace BACKWARD to find current in each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9</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9V → R₁ = 1Ω in series → (R₂ = 4Ω || R₄ = 4Ω) → back. Find R_total and I_total. Show work for both reduction steps.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series vs. parallel sections.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reduce a combination circuit step by step.</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find branch currents by tracing back.</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10 — Vernier Circuit Lab  ·  Verify Ohm's Law + Circuit Rules</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wire a circuit with a Vernier voltmeter (parallel) and ammeter (series), read V and I correctly, verify V = IR for a single resistor, and confirm the series rule (same I) and the parallel rule (same V).</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Days 6-9 gave us the EQUATIONS. Today we verify them in the lab.</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If V = IR holds for resistors we measure, we trust it for the Car motor on Day 17.</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LAB SETUP — INVESTIGATION 7.1</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60"/>
            </w:pPr>
            <w:r>
              <w:rPr>
                <w:rFonts w:ascii="Atkinson Hyperlegible" w:hAnsi="Atkinson Hyperlegible"/>
                <w:b/>
                <w:i w:val="0"/>
                <w:sz w:val="24"/>
              </w:rPr>
              <w:t xml:space="preserve">Driving question: </w:t>
            </w:r>
            <w:r>
              <w:rPr>
                <w:rFonts w:ascii="Atkinson Hyperlegible" w:hAnsi="Atkinson Hyperlegible"/>
                <w:b w:val="0"/>
                <w:i w:val="0"/>
                <w:sz w:val="24"/>
              </w:rPr>
              <w:t>Can we verify Ohm's law (V = IR) and the series + parallel circuit rules using a Vernier voltmeter and ammeter on a small DC circuit?</w:t>
            </w:r>
          </w:p>
          <w:p>
            <w:pPr>
              <w:spacing w:after="40"/>
            </w:pPr>
            <w:r>
              <w:rPr>
                <w:rFonts w:ascii="Atkinson Hyperlegible" w:hAnsi="Atkinson Hyperlegible"/>
                <w:b/>
                <w:i w:val="0"/>
                <w:sz w:val="22"/>
              </w:rPr>
              <w:t>Equipment:</w:t>
            </w:r>
          </w:p>
          <w:p>
            <w:pPr>
              <w:pStyle w:val="ListBullet"/>
              <w:spacing w:after="0"/>
            </w:pPr>
            <w:r>
              <w:rPr>
                <w:rFonts w:ascii="Atkinson Hyperlegible" w:hAnsi="Atkinson Hyperlegible"/>
                <w:b w:val="0"/>
                <w:i w:val="0"/>
                <w:sz w:val="22"/>
              </w:rPr>
              <w:t>Vernier LabQuest + voltage probe + current probe (one set per pair)</w:t>
            </w:r>
          </w:p>
          <w:p>
            <w:pPr>
              <w:pStyle w:val="ListBullet"/>
              <w:spacing w:after="0"/>
            </w:pPr>
            <w:r>
              <w:rPr>
                <w:rFonts w:ascii="Atkinson Hyperlegible" w:hAnsi="Atkinson Hyperlegible"/>
                <w:b w:val="0"/>
                <w:i w:val="0"/>
                <w:sz w:val="22"/>
              </w:rPr>
              <w:t>DC power supply or 9V battery + battery holder</w:t>
            </w:r>
          </w:p>
          <w:p>
            <w:pPr>
              <w:pStyle w:val="ListBullet"/>
              <w:spacing w:after="0"/>
            </w:pPr>
            <w:r>
              <w:rPr>
                <w:rFonts w:ascii="Atkinson Hyperlegible" w:hAnsi="Atkinson Hyperlegible"/>
                <w:b w:val="0"/>
                <w:i w:val="0"/>
                <w:sz w:val="22"/>
              </w:rPr>
              <w:t>Set of resistors: 100 Ω, 220 Ω, 470 Ω (color bands provided)</w:t>
            </w:r>
          </w:p>
          <w:p>
            <w:pPr>
              <w:pStyle w:val="ListBullet"/>
              <w:spacing w:after="0"/>
            </w:pPr>
            <w:r>
              <w:rPr>
                <w:rFonts w:ascii="Atkinson Hyperlegible" w:hAnsi="Atkinson Hyperlegible"/>
                <w:b w:val="0"/>
                <w:i w:val="0"/>
                <w:sz w:val="22"/>
              </w:rPr>
              <w:t>Breadboard + jumper wires</w:t>
            </w:r>
          </w:p>
          <w:p>
            <w:pPr>
              <w:pStyle w:val="ListBullet"/>
              <w:spacing w:after="0"/>
            </w:pPr>
            <w:r>
              <w:rPr>
                <w:rFonts w:ascii="Atkinson Hyperlegible" w:hAnsi="Atkinson Hyperlegible"/>
                <w:b w:val="0"/>
                <w:i w:val="0"/>
                <w:sz w:val="22"/>
              </w:rPr>
              <w:t>Switch (push-button or toggle)</w:t>
            </w:r>
          </w:p>
          <w:p>
            <w:pPr>
              <w:spacing w:before="120" w:after="40"/>
            </w:pPr>
            <w:r>
              <w:rPr>
                <w:rFonts w:ascii="Atkinson Hyperlegible" w:hAnsi="Atkinson Hyperlegible"/>
                <w:b/>
                <w:i w:val="0"/>
                <w:sz w:val="22"/>
              </w:rPr>
              <w:t>What you do:</w:t>
            </w:r>
          </w:p>
          <w:p>
            <w:pPr>
              <w:spacing w:after="0"/>
              <w:ind w:left="360"/>
            </w:pPr>
            <w:r>
              <w:rPr>
                <w:rFonts w:ascii="Atkinson Hyperlegible" w:hAnsi="Atkinson Hyperlegible"/>
                <w:b w:val="0"/>
                <w:i w:val="0"/>
                <w:sz w:val="22"/>
              </w:rPr>
              <w:t>1. PART A — Ohm's law check. Build: battery → switch → ammeter (in SERIES with one resistor) → back. Voltmeter ACROSS the resistor (in parallel).</w:t>
            </w:r>
          </w:p>
          <w:p>
            <w:pPr>
              <w:spacing w:after="0"/>
              <w:ind w:left="360"/>
            </w:pPr>
            <w:r>
              <w:rPr>
                <w:rFonts w:ascii="Atkinson Hyperlegible" w:hAnsi="Atkinson Hyperlegible"/>
                <w:b w:val="0"/>
                <w:i w:val="0"/>
                <w:sz w:val="22"/>
              </w:rPr>
              <w:t>2. Choose three resistors (100 Ω, 220 Ω, 470 Ω). For each, close switch, read V and I, compute R_measured = V/I.</w:t>
            </w:r>
          </w:p>
          <w:p>
            <w:pPr>
              <w:spacing w:after="0"/>
              <w:ind w:left="360"/>
            </w:pPr>
            <w:r>
              <w:rPr>
                <w:rFonts w:ascii="Atkinson Hyperlegible" w:hAnsi="Atkinson Hyperlegible"/>
                <w:b w:val="0"/>
                <w:i w:val="0"/>
                <w:sz w:val="22"/>
              </w:rPr>
              <w:t>3. Compare to nominal R (color-band value). Compute percent error.</w:t>
            </w:r>
          </w:p>
          <w:p>
            <w:pPr>
              <w:spacing w:after="0"/>
              <w:ind w:left="360"/>
            </w:pPr>
            <w:r>
              <w:rPr>
                <w:rFonts w:ascii="Atkinson Hyperlegible" w:hAnsi="Atkinson Hyperlegible"/>
                <w:b w:val="0"/>
                <w:i w:val="0"/>
                <w:sz w:val="22"/>
              </w:rPr>
              <w:t>4. PART B — Series rule. Build battery → switch → ammeter → R₁ → R₂ → back. Voltmeter across EACH resistor in turn.</w:t>
            </w:r>
          </w:p>
          <w:p>
            <w:pPr>
              <w:spacing w:after="0"/>
              <w:ind w:left="360"/>
            </w:pPr>
            <w:r>
              <w:rPr>
                <w:rFonts w:ascii="Atkinson Hyperlegible" w:hAnsi="Atkinson Hyperlegible"/>
                <w:b w:val="0"/>
                <w:i w:val="0"/>
                <w:sz w:val="22"/>
              </w:rPr>
              <w:t>5. Check: same I throughout? V₁ + V₂ = V_battery?</w:t>
            </w:r>
          </w:p>
          <w:p>
            <w:pPr>
              <w:spacing w:after="0"/>
              <w:ind w:left="360"/>
            </w:pPr>
            <w:r>
              <w:rPr>
                <w:rFonts w:ascii="Atkinson Hyperlegible" w:hAnsi="Atkinson Hyperlegible"/>
                <w:b w:val="0"/>
                <w:i w:val="0"/>
                <w:sz w:val="22"/>
              </w:rPr>
              <w:t>6. PART C — Parallel rule. Build battery → switch → split into two branches, R₁ and R₂. Ammeter in each branch separately. Voltmeter across the parallel pair.</w:t>
            </w:r>
          </w:p>
          <w:p>
            <w:pPr>
              <w:spacing w:after="0"/>
              <w:ind w:left="360"/>
            </w:pPr>
            <w:r>
              <w:rPr>
                <w:rFonts w:ascii="Atkinson Hyperlegible" w:hAnsi="Atkinson Hyperlegible"/>
                <w:b w:val="0"/>
                <w:i w:val="0"/>
                <w:sz w:val="22"/>
              </w:rPr>
              <w:t>7. Check: same V across each branch? I₁ + I₂ = total I (from battery)?</w:t>
            </w:r>
          </w:p>
          <w:p>
            <w:pPr>
              <w:spacing w:before="160" w:after="0"/>
            </w:pPr>
            <w:r>
              <w:rPr>
                <w:rFonts w:ascii="Atkinson Hyperlegible" w:hAnsi="Atkinson Hyperlegible"/>
                <w:b w:val="0"/>
                <w:i w:val="0"/>
                <w:sz w:val="16"/>
              </w:rPr>
              <w:t>────────────────────────────────────────────────────────────</w:t>
            </w:r>
          </w:p>
          <w:p>
            <w:pPr>
              <w:spacing w:after="0"/>
            </w:pPr>
            <w:r>
              <w:rPr>
                <w:rFonts w:ascii="Atkinson Hyperlegible" w:hAnsi="Atkinson Hyperlegible"/>
                <w:b w:val="0"/>
                <w:i w:val="0"/>
                <w:sz w:val="18"/>
              </w:rPr>
              <w:t>Safety: Don't short-circuit the battery (positive directly to negative). High current can overheat wires + drain battery in seconds. Use the switch — open before rewiring.</w:t>
            </w:r>
          </w:p>
          <w:p>
            <w:pPr>
              <w:spacing w:before="80" w:after="0"/>
            </w:pPr>
            <w:r>
              <w:rPr>
                <w:rFonts w:ascii="Atkinson Hyperlegible" w:hAnsi="Atkinson Hyperlegible"/>
                <w:b w:val="0"/>
                <w:i/>
                <w:sz w:val="20"/>
              </w:rPr>
              <w:t>How this lab serves the year's question: If the Ohm's law verification is within 5%, you trust V = IR for the Car motor prediction (Day 17). Same physics, scaled up to a working motor.</w:t>
            </w: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Sketch the lab: battery + switch + resistor in a loop. Ammeter IN SERIES with the resistor. Voltmeter IN PARALLEL across the resistor. Label which probe is which.</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0" name="Picture 10"/>
                  <wp:cNvGraphicFramePr>
                    <a:graphicFrameLocks noChangeAspect="1"/>
                  </wp:cNvGraphicFramePr>
                  <a:graphic>
                    <a:graphicData uri="http://schemas.openxmlformats.org/drawingml/2006/picture">
                      <pic:pic>
                        <pic:nvPicPr>
                          <pic:cNvPr id="0" name="u7_doodle_d10_lab.png"/>
                          <pic:cNvPicPr/>
                        </pic:nvPicPr>
                        <pic:blipFill>
                          <a:blip r:embed="rId19"/>
                          <a:stretch>
                            <a:fillRect/>
                          </a:stretch>
                        </pic:blipFill>
                        <pic:spPr>
                          <a:xfrm>
                            <a:off x="0" y="0"/>
                            <a:ext cx="6400800" cy="2103120"/>
                          </a:xfrm>
                          <a:prstGeom prst="rect"/>
                        </pic:spPr>
                      </pic:pic>
                    </a:graphicData>
                  </a:graphic>
                </wp:inline>
              </w:drawing>
            </w:r>
          </w:p>
        </w:tc>
      </w:tr>
    </w:tbl>
    <w:p>
      <w:pPr>
        <w:spacing w:after="120"/>
      </w:pPr>
    </w:p>
    <w:p>
      <w:pPr>
        <w:keepNext/>
        <w:spacing w:before="160" w:after="40"/>
      </w:pPr>
      <w:r>
        <w:rPr>
          <w:rFonts w:ascii="Atkinson Hyperlegible" w:hAnsi="Atkinson Hyperlegible"/>
          <w:b/>
          <w:i w:val="0"/>
          <w:sz w:val="22"/>
          <w:smallCaps w:val="true"/>
        </w:rPr>
        <w:t>DATA TABLE A — Ohm's Law Verification</w:t>
      </w:r>
    </w:p>
    <w:tbl>
      <w:tblPr>
        <w:tblW w:w="10080" w:type="dxa"/>
        <w:tblLayout w:type="fixed"/>
        <w:tblLook w:firstColumn="1" w:firstRow="1" w:lastColumn="0" w:lastRow="0" w:noHBand="0" w:noVBand="1" w:val="04A0"/>
      </w:tblPr>
      <w:tblGrid>
        <w:gridCol w:w="2016"/>
        <w:gridCol w:w="2016"/>
        <w:gridCol w:w="2016"/>
        <w:gridCol w:w="2016"/>
        <w:gridCol w:w="2016"/>
      </w:tblGrid>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R nominal (Ω)</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V (V)</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I (A)</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R_measured = V/I (Ω)</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 error</w:t>
            </w: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4</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18"/>
              </w:rPr>
              <w:t>Mean % error:</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r>
    </w:tbl>
    <w:p>
      <w:pPr>
        <w:keepNext/>
        <w:spacing w:before="160" w:after="40"/>
      </w:pPr>
      <w:r>
        <w:rPr>
          <w:rFonts w:ascii="Atkinson Hyperlegible" w:hAnsi="Atkinson Hyperlegible"/>
          <w:b/>
          <w:i w:val="0"/>
          <w:sz w:val="22"/>
          <w:smallCaps w:val="true"/>
        </w:rPr>
        <w:t>DATA TABLE B — Series Rule (battery V_total)</w:t>
      </w:r>
    </w:p>
    <w:tbl>
      <w:tblPr>
        <w:tblW w:w="10080" w:type="dxa"/>
        <w:tblLayout w:type="fixed"/>
        <w:tblLook w:firstColumn="1" w:firstRow="1" w:lastColumn="0" w:lastRow="0" w:noHBand="0" w:noVBand="1" w:val="04A0"/>
      </w:tblPr>
      <w:tblGrid>
        <w:gridCol w:w="2016"/>
        <w:gridCol w:w="2016"/>
        <w:gridCol w:w="2016"/>
        <w:gridCol w:w="2016"/>
        <w:gridCol w:w="2016"/>
      </w:tblGrid>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R₁ + R₂ (Ω)</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V₁ (V)</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V₂ (V)</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V_total (V)</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I (A) constant?</w:t>
            </w: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18"/>
              </w:rPr>
              <w:t>V₁ + V₂ vs V_battery:</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r>
    </w:tbl>
    <w:p>
      <w:pPr>
        <w:keepNext/>
        <w:spacing w:before="160" w:after="40"/>
      </w:pPr>
      <w:r>
        <w:rPr>
          <w:rFonts w:ascii="Atkinson Hyperlegible" w:hAnsi="Atkinson Hyperlegible"/>
          <w:b/>
          <w:i w:val="0"/>
          <w:sz w:val="22"/>
          <w:smallCaps w:val="true"/>
        </w:rPr>
        <w:t>DATA TABLE C — Parallel Rule</w:t>
      </w:r>
    </w:p>
    <w:tbl>
      <w:tblPr>
        <w:tblW w:w="10080" w:type="dxa"/>
        <w:tblLayout w:type="fixed"/>
        <w:tblLook w:firstColumn="1" w:firstRow="1" w:lastColumn="0" w:lastRow="0" w:noHBand="0" w:noVBand="1" w:val="04A0"/>
      </w:tblPr>
      <w:tblGrid>
        <w:gridCol w:w="2016"/>
        <w:gridCol w:w="2016"/>
        <w:gridCol w:w="2016"/>
        <w:gridCol w:w="2016"/>
        <w:gridCol w:w="2016"/>
      </w:tblGrid>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R₁ || R₂ (Ω)</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V across pair (V)</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I₁ (A)</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I₂ (A)</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I_total (A)</w:t>
            </w: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18"/>
              </w:rPr>
              <w:t>Sum check: I₁ + I₂ vs I_total:</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OBSERVATION &amp; ANALYSIS</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40"/>
            </w:pPr>
            <w:r>
              <w:rPr>
                <w:rFonts w:ascii="Atkinson Hyperlegible" w:hAnsi="Atkinson Hyperlegible"/>
                <w:b/>
                <w:i w:val="0"/>
                <w:sz w:val="22"/>
              </w:rPr>
              <w:t>In your Ohm's law data (Part A), how well does R_measured match the nominal value? What's the largest source of error — your reading precision, the resistor tolerance, or something else?</w:t>
            </w:r>
          </w:p>
          <w:p>
            <w:pPr>
              <w:spacing w:before="1584" w:after="0"/>
            </w:pPr>
          </w:p>
          <w:p>
            <w:pPr>
              <w:spacing w:before="120" w:after="40"/>
            </w:pPr>
            <w:r>
              <w:rPr>
                <w:rFonts w:ascii="Atkinson Hyperlegible" w:hAnsi="Atkinson Hyperlegible"/>
                <w:b/>
                <w:i w:val="0"/>
                <w:sz w:val="22"/>
              </w:rPr>
              <w:t>In your parallel data (Part C), is I_total ≈ I₁ + I₂? Within what percent? If they DIDN'T match, what would that tell you (about charge conservation)?</w:t>
            </w:r>
          </w:p>
          <w:p>
            <w:pPr>
              <w:spacing w:before="1152" w:after="0"/>
            </w:pPr>
          </w:p>
          <w:p>
            <w:pPr>
              <w:spacing w:before="120" w:after="40"/>
            </w:pPr>
            <w:r>
              <w:rPr>
                <w:rFonts w:ascii="Atkinson Hyperlegible" w:hAnsi="Atkinson Hyperlegible"/>
                <w:b/>
                <w:i w:val="0"/>
                <w:sz w:val="22"/>
              </w:rPr>
              <w:t>Asteroid connection: how does this serve the year's question?</w:t>
            </w:r>
          </w:p>
          <w:p>
            <w:pPr>
              <w:spacing w:before="1296" w:after="0"/>
            </w:pPr>
          </w:p>
        </w:tc>
      </w:tr>
    </w:tbl>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Ammeter goes in SERIES (broken into the circuit). Voltmeter goes in PARALLEL (across the component). Hooking them up the wrong way is a common error — and a voltmeter wired in series sees no current, while an ammeter in parallel can short out and damage itself.</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We measured R for three resistors. The mean % error was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 Our series-rule data confirmed that the current was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throughout. The parallel data confirmed that the voltage was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across each branch and I₁ + I₂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10</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voltmeter reads 6.0 V across a resistor. An ammeter reads 0.25 A through it. What is R?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wire a voltmeter in parallel and an ammeter in series.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verify Ohm's law from measured V and I.</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confirm the series + parallel rules with data.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11 — Electric Power:  P  =  V · I  =  I² · R  =  V² / R</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compute power dissipated by a resistor using any of the three forms, pick the form matching what's GIVEN, and explain why a motor or resistor heats up when current flows (P = I²R → heat).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Days 4-6: V, I, R individually.</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power = rate of energy delivery. Same idea as Unit 4 — but now for electricity. P = V·I is the master equation of the Car Project's electrical power.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ELECTRIC POWER (P)</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Rate of energy delivered or dissipated. P = V · I. Units: watts (W) = joules / second.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9V battery driving 2 A through a motor: P = 18 W of electrical power. Some becomes mechanical work; some becomes heat.</w:t>
            </w:r>
          </w:p>
          <w:p>
            <w:pPr>
              <w:spacing w:after="60"/>
            </w:pPr>
            <w:r>
              <w:rPr>
                <w:rFonts w:ascii="Atkinson Hyperlegible" w:hAnsi="Atkinson Hyperlegible"/>
                <w:b/>
                <w:i/>
                <w:sz w:val="20"/>
              </w:rPr>
              <w:t xml:space="preserve">Cognates: </w:t>
            </w:r>
            <w:r>
              <w:rPr>
                <w:rFonts w:ascii="Atkinson Hyperlegible" w:hAnsi="Atkinson Hyperlegible"/>
                <w:b w:val="0"/>
                <w:i/>
                <w:sz w:val="20"/>
              </w:rPr>
              <w:t>Sp. potencia eléctrica · Pt. potência elétrica · HC pwisans elektrik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Power is a RATE (energy per time). Energy is total. Confusing them is a common error.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THREE FORMS OF P</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Substitute Ohm's law into P = VI: P = I²R (when you know I and R), P = V²/R (when you know V and R). All three describe the same thing.</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Same 4 Ω resistor in a 9 V circuit. By any form: P = V·I = 9·2.25 = 20.25 W ≈ P = V²/R = 81/4 = 20.25 W ≈ P = I²R = 5.06·4 = 20.25 W ✓</w:t>
            </w:r>
          </w:p>
          <w:p>
            <w:pPr>
              <w:spacing w:after="60"/>
            </w:pPr>
            <w:r>
              <w:rPr>
                <w:rFonts w:ascii="Atkinson Hyperlegible" w:hAnsi="Atkinson Hyperlegible"/>
                <w:b/>
                <w:i/>
                <w:sz w:val="20"/>
              </w:rPr>
              <w:t xml:space="preserve">Cognates: </w:t>
            </w:r>
            <w:r>
              <w:rPr>
                <w:rFonts w:ascii="Atkinson Hyperlegible" w:hAnsi="Atkinson Hyperlegible"/>
                <w:b w:val="0"/>
                <w:i/>
                <w:sz w:val="20"/>
              </w:rPr>
              <w:t>Sp. tres formas de P · Pt. três formas de P · HC twa fòm P</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Pick the form using the variables you KNOW. If you only have V and R, P = V²/R is fastest. If you only have I and R, P = I²R.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WATT (W)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SI unit of power. 1 W = 1 J/s = 1 V·A. Named for James Watt.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LED bulb: 8 W. Incandescent bulb: 60 W. Toaster: 1000 W. Hair dryer: 1500 W. Microwave: 1100 W.</w:t>
            </w:r>
          </w:p>
          <w:p>
            <w:pPr>
              <w:spacing w:after="60"/>
            </w:pPr>
            <w:r>
              <w:rPr>
                <w:rFonts w:ascii="Atkinson Hyperlegible" w:hAnsi="Atkinson Hyperlegible"/>
                <w:b/>
                <w:i/>
                <w:sz w:val="20"/>
              </w:rPr>
              <w:t xml:space="preserve">Cognates: </w:t>
            </w:r>
            <w:r>
              <w:rPr>
                <w:rFonts w:ascii="Atkinson Hyperlegible" w:hAnsi="Atkinson Hyperlegible"/>
                <w:b w:val="0"/>
                <w:i/>
                <w:sz w:val="20"/>
              </w:rPr>
              <w:t>Sp. vatio · Pt. watt · HC wat</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Watts measure RATE of energy use. Kilowatt-hours (kWh) on your electric bill measure TOTAL energy (kW · hours).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Sketch a resistor with current flowing through it. Show heat radiating outward (wavy lines). Write the three forms of P next to it. Annotate which form to use with which givens.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1" name="Picture 11"/>
                  <wp:cNvGraphicFramePr>
                    <a:graphicFrameLocks noChangeAspect="1"/>
                  </wp:cNvGraphicFramePr>
                  <a:graphic>
                    <a:graphicData uri="http://schemas.openxmlformats.org/drawingml/2006/picture">
                      <pic:pic>
                        <pic:nvPicPr>
                          <pic:cNvPr id="0" name="u7_doodle_d11_power.png"/>
                          <pic:cNvPicPr/>
                        </pic:nvPicPr>
                        <pic:blipFill>
                          <a:blip r:embed="rId20"/>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power dissipated by a resistor</w:t>
      </w:r>
    </w:p>
    <w:p>
      <w:pPr>
        <w:keepNext/>
        <w:spacing w:after="120"/>
      </w:pPr>
      <w:r>
        <w:rPr>
          <w:rFonts w:ascii="Atkinson Hyperlegible" w:hAnsi="Atkinson Hyperlegible"/>
          <w:b w:val="0"/>
          <w:i w:val="0"/>
          <w:sz w:val="22"/>
        </w:rPr>
        <w:t>A 5 Ω resistor carries 2 A of current. How much power does it dissipate as heat?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2 A · R = 5 Ω</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  =  I² · R</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 = (2)² · 5</w:t>
              <w:br/>
              <w:t>P = 4 · 5</w:t>
              <w:br/>
              <w:t>P = 20 W</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P = 20 W dissipated as heat in the resistor.</w:t>
            </w:r>
          </w:p>
        </w:tc>
      </w:tr>
    </w:tbl>
    <w:p>
      <w:pPr>
        <w:spacing w:after="120"/>
      </w:pPr>
    </w:p>
    <w:p>
      <w:pPr>
        <w:keepNext/>
        <w:spacing w:after="40" w:before="120"/>
      </w:pPr>
      <w:r>
        <w:rPr>
          <w:rFonts w:ascii="Atkinson Hyperlegible" w:hAnsi="Atkinson Hyperlegible"/>
          <w:b/>
          <w:i w:val="0"/>
          <w:sz w:val="24"/>
          <w:smallCaps w:val="true"/>
        </w:rPr>
        <w:t>WORKED EXAMPLE — household appliance</w:t>
      </w:r>
    </w:p>
    <w:p>
      <w:pPr>
        <w:keepNext/>
        <w:spacing w:after="120"/>
      </w:pPr>
      <w:r>
        <w:rPr>
          <w:rFonts w:ascii="Atkinson Hyperlegible" w:hAnsi="Atkinson Hyperlegible"/>
          <w:b w:val="0"/>
          <w:i w:val="0"/>
          <w:sz w:val="22"/>
        </w:rPr>
        <w:t>A toaster runs on 120 V and draws 8 A. What's its power? How much energy does it use in 5 minutes of operation?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120 V · I = 8 A · t = 5 min = 300 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 = V · I  ;  energy = P · t</w:t>
            </w:r>
          </w:p>
        </w:tc>
      </w:tr>
      <w:tr>
        <w:trPr>
          <w:trHeight w:val="2448"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 = 120 · 8 = 960 W ≈ 1 kW</w:t>
              <w:br/>
              <w:t>U = 960 · 300 = 288 000 J ≈ 288 kJ</w:t>
              <w:br/>
              <w:t>Or: 960 W · (5/60 hr) ≈ 0.08 kWh</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P ≈ 960 W ≈ 1 kW. 5 min uses ≈ 0.08 kWh of energy.</w:t>
            </w:r>
          </w:p>
        </w:tc>
      </w:tr>
    </w:tbl>
    <w:p>
      <w:pPr>
        <w:spacing w:after="120"/>
      </w:pPr>
    </w:p>
    <w:p>
      <w:pPr>
        <w:keepNext/>
        <w:spacing w:after="40" w:before="120"/>
      </w:pPr>
      <w:r>
        <w:rPr>
          <w:rFonts w:ascii="Atkinson Hyperlegible" w:hAnsi="Atkinson Hyperlegible"/>
          <w:b/>
          <w:i w:val="0"/>
          <w:sz w:val="24"/>
          <w:smallCaps w:val="true"/>
        </w:rPr>
        <w:t>YOUR TURN — Car motor power</w:t>
      </w:r>
    </w:p>
    <w:p>
      <w:pPr>
        <w:keepNext/>
        <w:spacing w:after="120"/>
      </w:pPr>
      <w:r>
        <w:rPr>
          <w:rFonts w:ascii="Atkinson Hyperlegible" w:hAnsi="Atkinson Hyperlegible"/>
          <w:b w:val="0"/>
          <w:i w:val="0"/>
          <w:sz w:val="22"/>
        </w:rPr>
        <w:t>The Car Project motor: V = 9 V, R ≈ 4 Ω. Find I, then power delivered, using P = V²/R AND P = V·I to check yourself.</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Car Project motor (9V, ~2A) dissipates ~18-20 W. NOT all 18 W becomes mechanical power — most goes to heat (P = I²R loss in the motor's windings). Efficiency of a small DC motor: typically 30-50%. The rest comes out as heat. Touch a motor that's been running — it's WARM.</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Power equals voltage times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in units of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three forms are P = V·I, P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and P = V²/R. Choose the form by which variables you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11</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120 V hair dryer draws 12.5 A. How much power does it use? How much energy in 2 minutes of use? Show one line of work for each.</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compute P from any pair of {V, I, 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pick the right form of P for given variables.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connect P to total energy via U = P·t.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12 — Magnetism  ·  Poles, Fields, Earth as a Giant Magnet</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identify magnetic poles (N + S), describe magnetic field lines (out of N, into S), and explain why Earth itself is a giant magnet — the magnetosphere generated by Earth's iron core dynamo.</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Static charges (Day 1-3) make electric fields. Now: moving charges + magnets make MAGNETIC fields.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previews Day 16: Earth's magnetosphere — the magnetic shield generated by THIS physics — is what made life on Earth possible.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MAGNETIC POLES (N, 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two ends of a magnet. North poles attract South poles; like poles repel. Free poles ALONE don't exist — cut a magnet, you get two smaller bipolar magnets.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Bar magnet, refrigerator magnet, compass needle — all have N + S. The Earth's geographic NORTH is actually a MAGNETIC SOUTH (a compass N points to it).</w:t>
            </w:r>
          </w:p>
          <w:p>
            <w:pPr>
              <w:spacing w:after="60"/>
            </w:pPr>
            <w:r>
              <w:rPr>
                <w:rFonts w:ascii="Atkinson Hyperlegible" w:hAnsi="Atkinson Hyperlegible"/>
                <w:b/>
                <w:i/>
                <w:sz w:val="20"/>
              </w:rPr>
              <w:t xml:space="preserve">Cognates: </w:t>
            </w:r>
            <w:r>
              <w:rPr>
                <w:rFonts w:ascii="Atkinson Hyperlegible" w:hAnsi="Atkinson Hyperlegible"/>
                <w:b w:val="0"/>
                <w:i/>
                <w:sz w:val="20"/>
              </w:rPr>
              <w:t>Sp. polos magnéticos · Pt. polos magnéticos · HC pòl mayetik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No 'magnetic monopoles' in nature (so far). Always come in pairs. This is different from electric charges (single + or − exist).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MAGNETIC FIELD (B)</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vector at every point in space. Drawn as field lines: out of N, into S. Units: tesla (T) — very large. 1 microtesla (μT) is typical for handheld magnets.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neodymium fridge magnet: B ≈ 0.1 T at the surface. Earth's field: B ≈ 25–65 μT. An MRI machine: B ≈ 1–3 T (HUGE).</w:t>
            </w:r>
          </w:p>
          <w:p>
            <w:pPr>
              <w:spacing w:after="60"/>
            </w:pPr>
            <w:r>
              <w:rPr>
                <w:rFonts w:ascii="Atkinson Hyperlegible" w:hAnsi="Atkinson Hyperlegible"/>
                <w:b/>
                <w:i/>
                <w:sz w:val="20"/>
              </w:rPr>
              <w:t xml:space="preserve">Cognates: </w:t>
            </w:r>
            <w:r>
              <w:rPr>
                <w:rFonts w:ascii="Atkinson Hyperlegible" w:hAnsi="Atkinson Hyperlegible"/>
                <w:b w:val="0"/>
                <w:i/>
                <w:sz w:val="20"/>
              </w:rPr>
              <w:t>Sp. campo magnético · Pt. campo magnético · HC chan mayetik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B is to magnetism what E is to electricity. Both are fields. Both come from sources. But B comes from MOVING charges or magnetic materials, E from static charges.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EARTH'S MAGNETIC FIELD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Earth has a magnetic field generated by the molten iron flow ('dynamo') in its outer core. Field strength: 25–65 μT at the surface. Polarity REVERSES on geologic timescales.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The field that makes a compass work — N end of the needle aligns with Earth's magnetic field, pointing to (geographic) North.</w:t>
            </w:r>
          </w:p>
          <w:p>
            <w:pPr>
              <w:spacing w:after="60"/>
            </w:pPr>
            <w:r>
              <w:rPr>
                <w:rFonts w:ascii="Atkinson Hyperlegible" w:hAnsi="Atkinson Hyperlegible"/>
                <w:b/>
                <w:i/>
                <w:sz w:val="20"/>
              </w:rPr>
              <w:t xml:space="preserve">Cognates: </w:t>
            </w:r>
            <w:r>
              <w:rPr>
                <w:rFonts w:ascii="Atkinson Hyperlegible" w:hAnsi="Atkinson Hyperlegible"/>
                <w:b w:val="0"/>
                <w:i/>
                <w:sz w:val="20"/>
              </w:rPr>
              <w:t>Sp. campo magnético terrestre · Pt. campo magnético da Terra · HC chan mayetik latè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Geographic N pole ≠ magnetic N pole. They're tilted ≈ 11° apart. A compass needle's N points to Earth's magnetic SOUTH (which is near geographic NORTH).</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Bar magnet with field lines (out of N, into S). Earth as a giant bar magnet — show the tilt between magnetic and geographic axes. Mark where a compass would point.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2" name="Picture 12"/>
                  <wp:cNvGraphicFramePr>
                    <a:graphicFrameLocks noChangeAspect="1"/>
                  </wp:cNvGraphicFramePr>
                  <a:graphic>
                    <a:graphicData uri="http://schemas.openxmlformats.org/drawingml/2006/picture">
                      <pic:pic>
                        <pic:nvPicPr>
                          <pic:cNvPr id="0" name="u7_doodle_d12_bar.png"/>
                          <pic:cNvPicPr/>
                        </pic:nvPicPr>
                        <pic:blipFill>
                          <a:blip r:embed="rId21"/>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field strength comparison</w:t>
      </w:r>
    </w:p>
    <w:p>
      <w:pPr>
        <w:keepNext/>
        <w:spacing w:after="120"/>
      </w:pPr>
      <w:r>
        <w:rPr>
          <w:rFonts w:ascii="Atkinson Hyperlegible" w:hAnsi="Atkinson Hyperlegible"/>
          <w:b w:val="0"/>
          <w:i w:val="0"/>
          <w:sz w:val="22"/>
        </w:rPr>
        <w:t>An MRI machine has B ≈ 1.5 T. Earth's field is ≈ 50 μT. How many TIMES stronger is the MRI field?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B_MRI = 1.5 T · B_Earth = 50 μT = 50 × 10⁻⁶ T</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ratio  =  B_MRI / B_Earth</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ratio = 1.5 / (50 × 10⁻⁶)</w:t>
              <w:br/>
              <w:t>ratio = 1.5 / 0.00005</w:t>
              <w:br/>
              <w:t>ratio = 30 000</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MRI is 30 000 times stronger than Earth's field.</w:t>
            </w:r>
          </w:p>
        </w:tc>
      </w:tr>
    </w:tbl>
    <w:p>
      <w:pPr>
        <w:spacing w:after="120"/>
      </w:pPr>
    </w:p>
    <w:p>
      <w:pPr>
        <w:keepNext/>
        <w:spacing w:after="40" w:before="120"/>
      </w:pPr>
      <w:r>
        <w:rPr>
          <w:rFonts w:ascii="Atkinson Hyperlegible" w:hAnsi="Atkinson Hyperlegible"/>
          <w:b/>
          <w:i w:val="0"/>
          <w:sz w:val="24"/>
          <w:smallCaps w:val="true"/>
        </w:rPr>
        <w:t>YOUR TURN — compass direction</w:t>
      </w:r>
    </w:p>
    <w:p>
      <w:pPr>
        <w:keepNext/>
        <w:spacing w:after="120"/>
      </w:pPr>
      <w:r>
        <w:rPr>
          <w:rFonts w:ascii="Atkinson Hyperlegible" w:hAnsi="Atkinson Hyperlegible"/>
          <w:b w:val="0"/>
          <w:i w:val="0"/>
          <w:sz w:val="22"/>
        </w:rPr>
        <w:t>A compass needle settles pointing approximately to geographic North. Which POLE (N or S) of the needle is pointing 'up' (toward geographic N)? Why?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Earth's iron-core dynamo generates ≈ 50 μT — small in absolute terms, but it deflects most of the solar wind (charged particles at 400 km/s) before they hit our atmosphere. Without it, the atmosphere would have eroded billions of years ago — and you wouldn't exist. (Day 16.)</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Magnetic poles come in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 N and S. Like poles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unlike poles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Earth's magnetic field is generated by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at the core, with strength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μT.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12</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What's the source of Earth's magnetic field? Answer in one sentence using the word 'dynamo'.</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magnetic poles N + 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interpret magnetic field lines.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describe Earth's field and its source.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13 — Oersted's Discovery  ·  Current Creates a Magnetic Field</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Oersted's 1820 discovery (compass deflects near a current-carrying wire), use the right-hand rule to predict B-field direction around a wire, and explain why a coil of wire (solenoid) acts like a bar magnet.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Day 12: magnets create B-fields.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CURRENTS also create B-fields. This was the discovery that unified electricity and magnetism — and made the Car motor (Day 15) possible.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OERSTED'S DISCOVERY (1820)</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Hans Christian Oersted accidentally noticed: a compass needle DEFLECTS when held near a wire carrying current. Conclusion: electric currents create magnetic fields.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The compass needle aligned WITH the new magnetic field, not with Earth's. Removing the current → needle returns to North. This was the first link between electricity and magnetism.</w:t>
            </w:r>
          </w:p>
          <w:p>
            <w:pPr>
              <w:spacing w:after="60"/>
            </w:pPr>
            <w:r>
              <w:rPr>
                <w:rFonts w:ascii="Atkinson Hyperlegible" w:hAnsi="Atkinson Hyperlegible"/>
                <w:b/>
                <w:i/>
                <w:sz w:val="20"/>
              </w:rPr>
              <w:t xml:space="preserve">Cognates: </w:t>
            </w:r>
            <w:r>
              <w:rPr>
                <w:rFonts w:ascii="Atkinson Hyperlegible" w:hAnsi="Atkinson Hyperlegible"/>
                <w:b w:val="0"/>
                <w:i/>
                <w:sz w:val="20"/>
              </w:rPr>
              <w:t>Sp. descubrimiento de Oersted · Pt. descoberta de Oersted · HC dekouvèt Oersted</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Before 1820, electricity and magnetism were seen as separate. Oersted's accidental observation in a Copenhagen classroom started 'electromagnetism' as a single subject.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RIGHT-HAND RULE (STRAIGHT WIRE)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To find direction of B around a wire: point thumb in direction of current I, fingers CURL in direction of B field.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Current pointing UP: B circles the wire counterclockwise as viewed from above. Current pointing into the page (×): B circles clockwise as viewed from in front.</w:t>
            </w:r>
          </w:p>
          <w:p>
            <w:pPr>
              <w:spacing w:after="60"/>
            </w:pPr>
            <w:r>
              <w:rPr>
                <w:rFonts w:ascii="Atkinson Hyperlegible" w:hAnsi="Atkinson Hyperlegible"/>
                <w:b/>
                <w:i/>
                <w:sz w:val="20"/>
              </w:rPr>
              <w:t xml:space="preserve">Cognates: </w:t>
            </w:r>
            <w:r>
              <w:rPr>
                <w:rFonts w:ascii="Atkinson Hyperlegible" w:hAnsi="Atkinson Hyperlegible"/>
                <w:b w:val="0"/>
                <w:i/>
                <w:sz w:val="20"/>
              </w:rPr>
              <w:t>Sp. regla de la mano derecha · Pt. regra da mão direita · HC règ men dwat</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ALWAYS use your right hand. Left-hand rule does the opposite — confusion-inducing. Even if you're left-handed, the right-hand rule is the convention.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SOLENOID (COILED WIRE = ELECTROMAGNET)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wire wrapped into a coil. When current flows, the individual loops' B-fields add up, producing a B-field much like a bar magnet — with N and S poles at the ends.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Doorbells, relays, electromagnets, MRI machines, the speakers in your phone, the inside of a DC motor — all are solenoids in disguise.</w:t>
            </w:r>
          </w:p>
          <w:p>
            <w:pPr>
              <w:spacing w:after="60"/>
            </w:pPr>
            <w:r>
              <w:rPr>
                <w:rFonts w:ascii="Atkinson Hyperlegible" w:hAnsi="Atkinson Hyperlegible"/>
                <w:b/>
                <w:i/>
                <w:sz w:val="20"/>
              </w:rPr>
              <w:t xml:space="preserve">Cognates: </w:t>
            </w:r>
            <w:r>
              <w:rPr>
                <w:rFonts w:ascii="Atkinson Hyperlegible" w:hAnsi="Atkinson Hyperlegible"/>
                <w:b w:val="0"/>
                <w:i/>
                <w:sz w:val="20"/>
              </w:rPr>
              <w:t>Sp. solenoide · Pt. solenoide · HC solenoyid</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solenoid's strength depends on (number of turns) × (current) × (μ₀). More turns and more current = stronger electromagnet. Switching off current = field vanishes.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Three parts: (A) straight wire with concentric circular B-lines, (B) right hand showing thumb-along-I, fingers-curling-B, (C) coiled wire = bar-magnet-like B-field.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3" name="Picture 13"/>
                  <wp:cNvGraphicFramePr>
                    <a:graphicFrameLocks noChangeAspect="1"/>
                  </wp:cNvGraphicFramePr>
                  <a:graphic>
                    <a:graphicData uri="http://schemas.openxmlformats.org/drawingml/2006/picture">
                      <pic:pic>
                        <pic:nvPicPr>
                          <pic:cNvPr id="0" name="u7_doodle_d13_rhr.png"/>
                          <pic:cNvPicPr/>
                        </pic:nvPicPr>
                        <pic:blipFill>
                          <a:blip r:embed="rId22"/>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direction of B around a wire</w:t>
      </w:r>
    </w:p>
    <w:p>
      <w:pPr>
        <w:keepNext/>
        <w:spacing w:after="120"/>
      </w:pPr>
      <w:r>
        <w:rPr>
          <w:rFonts w:ascii="Atkinson Hyperlegible" w:hAnsi="Atkinson Hyperlegible"/>
          <w:b w:val="0"/>
          <w:i w:val="0"/>
          <w:sz w:val="22"/>
        </w:rPr>
        <w:t>A long straight wire carries current flowing UP. A compass is placed to the EAST of the wire. Which way does the compass needle deflect?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points UP · compass is to the EAST of the wire</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Right-hand rule: thumb UP → fingers curl from N → E → S → W → N (counterclockwise viewed from above)</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To the EAST of the wire, the B field points SOUTH (since fingers curl from East toward South).</w:t>
              <w:br/>
              <w:t>Compass N pole aligns with B → compass needle points SOUTH.</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Compass deflects to point SOUTH.</w:t>
            </w:r>
          </w:p>
        </w:tc>
      </w:tr>
    </w:tbl>
    <w:p>
      <w:pPr>
        <w:spacing w:after="120"/>
      </w:pPr>
    </w:p>
    <w:p>
      <w:pPr>
        <w:keepNext/>
        <w:spacing w:after="40" w:before="120"/>
      </w:pPr>
      <w:r>
        <w:rPr>
          <w:rFonts w:ascii="Atkinson Hyperlegible" w:hAnsi="Atkinson Hyperlegible"/>
          <w:b/>
          <w:i w:val="0"/>
          <w:sz w:val="24"/>
          <w:smallCaps w:val="true"/>
        </w:rPr>
        <w:t>YOUR TURN — solenoid polarity</w:t>
      </w:r>
    </w:p>
    <w:p>
      <w:pPr>
        <w:keepNext/>
        <w:spacing w:after="120"/>
      </w:pPr>
      <w:r>
        <w:rPr>
          <w:rFonts w:ascii="Atkinson Hyperlegible" w:hAnsi="Atkinson Hyperlegible"/>
          <w:b w:val="0"/>
          <w:i w:val="0"/>
          <w:sz w:val="22"/>
        </w:rPr>
        <w:t>A solenoid (coiled wire) is wound so that — viewed from one end — the current flows COUNTERCLOCKWISE. Use the right-hand rule (curl fingers along current, thumb points to N pole) to determine which end of the solenoid is 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Oersted's discovery is the OPENING of electromagnetism. Day 14 will give the REVERSE: changing B-field creates VOLTAGE. Together, these two laws (Oersted + Faraday) make every motor, every generator, every transformer, and every wireless charger work.</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Oersted discovered that currents create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fields. The right-hand rule says to point your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in the direction of current, then your fingers curl in the direction of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 coiled wire (solenoid) acts like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13</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straight wire has current flowing to the RIGHT. Above the wire, which direction does B point? (Use right-hand rule.) Show or describe your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the right-hand rule to a wire.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Oersted's discovery.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a solenoid is an electromagnet.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14 — Faraday's Law  ·  Changing B-Field Creates Voltage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Faraday's discovery (moving a magnet near a coil induces a voltage and current), predict the direction of induced current using flux change, and explain why generators and transformers all run on this principle.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Day 13: current creates B. Today: the reverse — changing B creates current.</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Together, Days 13 and 14 are the ENGINE of every motor, generator, and transformer. Day 15 puts both into one machine.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FARADAY'S LAW (1831)</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CHANGING magnetic flux through a coil INDUCES a voltage (EMF) in the coil. The faster the change, or the more turns of wire, the bigger the induced voltage.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Push a magnet INTO a coil → ammeter swings one way. Pull it OUT → swings the other way. STILL magnet → no current.</w:t>
            </w:r>
          </w:p>
          <w:p>
            <w:pPr>
              <w:spacing w:after="60"/>
            </w:pPr>
            <w:r>
              <w:rPr>
                <w:rFonts w:ascii="Atkinson Hyperlegible" w:hAnsi="Atkinson Hyperlegible"/>
                <w:b/>
                <w:i/>
                <w:sz w:val="20"/>
              </w:rPr>
              <w:t xml:space="preserve">Cognates: </w:t>
            </w:r>
            <w:r>
              <w:rPr>
                <w:rFonts w:ascii="Atkinson Hyperlegible" w:hAnsi="Atkinson Hyperlegible"/>
                <w:b w:val="0"/>
                <w:i/>
                <w:sz w:val="20"/>
              </w:rPr>
              <w:t>Sp. ley de Faraday · Pt. lei de Faraday · HC lwa Faraday</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It's the CHANGE in B that matters, not the value. A constant B-field (even huge) produces NO induced voltage.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MAGNETIC FLUX (Φ)</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amount of magnetic field passing through a loop. Φ = B · A · cos θ (roughly). Units: webers (Wb) = T·m².</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0.1 T field through a 0.01 m² loop perpendicular to the field: Φ = 0.001 Wb. Rotate the loop 90° so field is parallel → Φ drops to 0.</w:t>
            </w:r>
          </w:p>
          <w:p>
            <w:pPr>
              <w:spacing w:after="60"/>
            </w:pPr>
            <w:r>
              <w:rPr>
                <w:rFonts w:ascii="Atkinson Hyperlegible" w:hAnsi="Atkinson Hyperlegible"/>
                <w:b/>
                <w:i/>
                <w:sz w:val="20"/>
              </w:rPr>
              <w:t xml:space="preserve">Cognates: </w:t>
            </w:r>
            <w:r>
              <w:rPr>
                <w:rFonts w:ascii="Atkinson Hyperlegible" w:hAnsi="Atkinson Hyperlegible"/>
                <w:b w:val="0"/>
                <w:i/>
                <w:sz w:val="20"/>
              </w:rPr>
              <w:t>Sp. flujo magnético · Pt. fluxo magnético · HC fliks mayetik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Flux changes when ANY of B, A, or angle changes. Moving the magnet changes B at the loop. Spinning the loop changes the angle. Either induces a current.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GENERATOR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machine that converts mechanical motion into electrical voltage by spinning a coil inside a magnetic field. The OPPOSITE of a motor.</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Wind turbines, hydroelectric dams, car alternators, hand-crank flashlights — all generators. Each rotation changes flux → induced voltage → current.</w:t>
            </w:r>
          </w:p>
          <w:p>
            <w:pPr>
              <w:spacing w:after="60"/>
            </w:pPr>
            <w:r>
              <w:rPr>
                <w:rFonts w:ascii="Atkinson Hyperlegible" w:hAnsi="Atkinson Hyperlegible"/>
                <w:b/>
                <w:i/>
                <w:sz w:val="20"/>
              </w:rPr>
              <w:t xml:space="preserve">Cognates: </w:t>
            </w:r>
            <w:r>
              <w:rPr>
                <w:rFonts w:ascii="Atkinson Hyperlegible" w:hAnsi="Atkinson Hyperlegible"/>
                <w:b w:val="0"/>
                <w:i/>
                <w:sz w:val="20"/>
              </w:rPr>
              <w:t>Sp. generador · Pt. gerador · HC jeneratè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motor and a generator are the SAME machine — just different inputs. Spin the rotor by hand → it's a generator. Push current into it → it's a motor.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Coil of wire connected to an ammeter. A bar magnet is being PUSHED into the coil. Show the ammeter needle deflecting. Then a second sketch: pulling out → needle deflects the OTHER way.</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4" name="Picture 14"/>
                  <wp:cNvGraphicFramePr>
                    <a:graphicFrameLocks noChangeAspect="1"/>
                  </wp:cNvGraphicFramePr>
                  <a:graphic>
                    <a:graphicData uri="http://schemas.openxmlformats.org/drawingml/2006/picture">
                      <pic:pic>
                        <pic:nvPicPr>
                          <pic:cNvPr id="0" name="u7_doodle_d14_faraday.png"/>
                          <pic:cNvPicPr/>
                        </pic:nvPicPr>
                        <pic:blipFill>
                          <a:blip r:embed="rId23"/>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induced voltage from changing flux</w:t>
      </w:r>
    </w:p>
    <w:p>
      <w:pPr>
        <w:keepNext/>
        <w:spacing w:after="120"/>
      </w:pPr>
      <w:r>
        <w:rPr>
          <w:rFonts w:ascii="Atkinson Hyperlegible" w:hAnsi="Atkinson Hyperlegible"/>
          <w:b w:val="0"/>
          <w:i w:val="0"/>
          <w:sz w:val="22"/>
        </w:rPr>
        <w:t>A 100-turn coil has a magnetic flux that changes by Φ = 0.005 Wb over Δt = 0.1 s. What's the induced EMF? (ε ≈ N · ΔΦ/Δt.)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N = 100 turns · ΔΦ = 0.005 Wb · Δt = 0.1 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ε  ≈  N · ΔΦ / Δt</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ε = 100 · (0.005 / 0.1)</w:t>
              <w:br/>
              <w:t>ε = 100 · 0.05</w:t>
              <w:br/>
              <w:t>ε = 5 V</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ε = 5 V induced across the coil's ends — drives current if connected to a circuit.</w:t>
            </w:r>
          </w:p>
        </w:tc>
      </w:tr>
    </w:tbl>
    <w:p>
      <w:pPr>
        <w:spacing w:after="120"/>
      </w:pPr>
    </w:p>
    <w:p>
      <w:pPr>
        <w:keepNext/>
        <w:spacing w:after="40" w:before="120"/>
      </w:pPr>
      <w:r>
        <w:rPr>
          <w:rFonts w:ascii="Atkinson Hyperlegible" w:hAnsi="Atkinson Hyperlegible"/>
          <w:b/>
          <w:i w:val="0"/>
          <w:sz w:val="24"/>
          <w:smallCaps w:val="true"/>
        </w:rPr>
        <w:t>YOUR TURN — faster motion</w:t>
      </w:r>
    </w:p>
    <w:p>
      <w:pPr>
        <w:keepNext/>
        <w:spacing w:after="120"/>
      </w:pPr>
      <w:r>
        <w:rPr>
          <w:rFonts w:ascii="Atkinson Hyperlegible" w:hAnsi="Atkinson Hyperlegible"/>
          <w:b w:val="0"/>
          <w:i w:val="0"/>
          <w:sz w:val="22"/>
        </w:rPr>
        <w:t>Same 100-turn coil, same ΔΦ = 0.005 Wb, but you push the magnet TWICE as fast (Δt = 0.05 s). What's the new EMF?</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Generators produce AC (alternating current) because the rotating coil's flux changes sinusoidally — sometimes increasing, sometimes decreasing. The induced voltage alternates direction with each half-rotation. That's why grid power is AC.</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Faraday's law says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magnetic flux through a coil induces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induced voltage is BIGGER when (a) the change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(b) there are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turns of wire. A generator works by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 coil through a magnetic field.</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14</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does pushing a magnet into a coil light up an attached LED — but holding it still does nothing? Answer in two sentences using the word 'changing'.</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Faraday's discovery.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when a current is induced (and when not).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describe how a generator works.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15 — Motors + Generators  ·  The Car Project's Heart</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how a DC motor uses F = ILB (force on a current in a B-field) to produce torque, and explain why a motor and a generator are the SAME machine running in opposite directions.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Day 13: current → B. Day 14: changing B → voltage.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combines them. A motor takes voltage IN → mechanical rotation OUT. The actual machine you'll use in Unit 8 next week.</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DC MOTOR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machine that converts electrical energy to MECHANICAL rotation. Current flows through a coil in a magnetic field; the field pushes the coil sideways (F = I·L·B); the coil spins.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The Car Project motor: 9V input, ≈ 2A current, ≈ 18W of power. Spins the output shaft at thousands of RPM. Gears reduce the speed and increase the torque.</w:t>
            </w:r>
          </w:p>
          <w:p>
            <w:pPr>
              <w:spacing w:after="60"/>
            </w:pPr>
            <w:r>
              <w:rPr>
                <w:rFonts w:ascii="Atkinson Hyperlegible" w:hAnsi="Atkinson Hyperlegible"/>
                <w:b/>
                <w:i/>
                <w:sz w:val="20"/>
              </w:rPr>
              <w:t xml:space="preserve">Cognates: </w:t>
            </w:r>
            <w:r>
              <w:rPr>
                <w:rFonts w:ascii="Atkinson Hyperlegible" w:hAnsi="Atkinson Hyperlegible"/>
                <w:b w:val="0"/>
                <w:i/>
                <w:sz w:val="20"/>
              </w:rPr>
              <w:t>Sp. motor DC · Pt. motor DC · HC motè DC</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DC means 'direct current' — current flows steadily one direction (battery). AC motors are different (oscillating current). The Car Project uses DC.</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FORCE ON A CURRENT-CARRYING WIRE IN B (QUALITATIVE)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wire with current I, length L, in a perpendicular B field, feels a force F = I·L·B. Direction is PERPENDICULAR to both I and B (right-hand rule again).</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Inside the motor: current in coil + permanent magnets' B-field → coil feels sideways force → torque → spin. Repeat each rotation, and the motor runs.</w:t>
            </w:r>
          </w:p>
          <w:p>
            <w:pPr>
              <w:spacing w:after="60"/>
            </w:pPr>
            <w:r>
              <w:rPr>
                <w:rFonts w:ascii="Atkinson Hyperlegible" w:hAnsi="Atkinson Hyperlegible"/>
                <w:b/>
                <w:i/>
                <w:sz w:val="20"/>
              </w:rPr>
              <w:t xml:space="preserve">Cognates: </w:t>
            </w:r>
            <w:r>
              <w:rPr>
                <w:rFonts w:ascii="Atkinson Hyperlegible" w:hAnsi="Atkinson Hyperlegible"/>
                <w:b w:val="0"/>
                <w:i/>
                <w:sz w:val="20"/>
              </w:rPr>
              <w:t>Sp. fuerza sobre corriente · Pt. força sobre corrente · HC fòs sou kouran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force is perpendicular to BOTH I and B (not parallel to either). Use right-hand rule: fingers point I, curl toward B; thumb shows F.</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MOTOR ⟷ GENERATOR (SAME MACHINE)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motor and a generator are the SAME mechanical device. Drive it with current → motor (mechanical out). Spin it by hand → generator (voltage out).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car alternator is a generator that recharges the battery from engine rotation. The starter motor is a motor that turns engine over from battery power. Internally — same coil-in-field structure.</w:t>
            </w:r>
          </w:p>
          <w:p>
            <w:pPr>
              <w:spacing w:after="60"/>
            </w:pPr>
            <w:r>
              <w:rPr>
                <w:rFonts w:ascii="Atkinson Hyperlegible" w:hAnsi="Atkinson Hyperlegible"/>
                <w:b/>
                <w:i/>
                <w:sz w:val="20"/>
              </w:rPr>
              <w:t xml:space="preserve">Cognates: </w:t>
            </w:r>
            <w:r>
              <w:rPr>
                <w:rFonts w:ascii="Atkinson Hyperlegible" w:hAnsi="Atkinson Hyperlegible"/>
                <w:b w:val="0"/>
                <w:i/>
                <w:sz w:val="20"/>
              </w:rPr>
              <w:t>Sp. motor y generador · Pt. motor e gerador · HC motè jeneratè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same machine running both ways: this is a deep symmetry. It's why regenerative braking in electric cars works — the motor becomes a generator during deceleration.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Cross-section of a DC motor: permanent magnets (N + S) on the outside, current-carrying coil in the middle. Mark forces on each side of the coil. Mark direction of rotation. F = ILB.</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5" name="Picture 15"/>
                  <wp:cNvGraphicFramePr>
                    <a:graphicFrameLocks noChangeAspect="1"/>
                  </wp:cNvGraphicFramePr>
                  <a:graphic>
                    <a:graphicData uri="http://schemas.openxmlformats.org/drawingml/2006/picture">
                      <pic:pic>
                        <pic:nvPicPr>
                          <pic:cNvPr id="0" name="u7_doodle_d15_motor.png"/>
                          <pic:cNvPicPr/>
                        </pic:nvPicPr>
                        <pic:blipFill>
                          <a:blip r:embed="rId24"/>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Car motor power</w:t>
      </w:r>
    </w:p>
    <w:p>
      <w:pPr>
        <w:keepNext/>
        <w:spacing w:after="120"/>
      </w:pPr>
      <w:r>
        <w:rPr>
          <w:rFonts w:ascii="Atkinson Hyperlegible" w:hAnsi="Atkinson Hyperlegible"/>
          <w:b w:val="0"/>
          <w:i w:val="0"/>
          <w:sz w:val="22"/>
        </w:rPr>
        <w:t>The Car Project motor draws 2.0 A from a 9 V battery. What's the electrical power delivered? If the motor is 40% efficient (typical for small hobby motors), how much mechanical power comes out the shaft?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I = 2 A · efficiency η = 0.40</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P_electrical = V · I · η = mechanical out</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P_electrical = 9 · 2 = 18 W</w:t>
              <w:br/>
              <w:t>P_mechanical = 18 · 0.40 = 7.2 W</w:t>
              <w:br/>
              <w:t>Heat dissipated in windings: 18 − 7.2 = 10.8 W</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P_electrical = 18 W. About 7 W becomes mechanical motion; 11 W becomes heat (motor gets warm).</w:t>
            </w:r>
          </w:p>
        </w:tc>
      </w:tr>
    </w:tbl>
    <w:p>
      <w:pPr>
        <w:spacing w:after="120"/>
      </w:pPr>
    </w:p>
    <w:p>
      <w:pPr>
        <w:keepNext/>
        <w:spacing w:after="40" w:before="120"/>
      </w:pPr>
      <w:r>
        <w:rPr>
          <w:rFonts w:ascii="Atkinson Hyperlegible" w:hAnsi="Atkinson Hyperlegible"/>
          <w:b/>
          <w:i w:val="0"/>
          <w:sz w:val="24"/>
          <w:smallCaps w:val="true"/>
        </w:rPr>
        <w:t>YOUR TURN — efficient motor predictions</w:t>
      </w:r>
    </w:p>
    <w:p>
      <w:pPr>
        <w:keepNext/>
        <w:spacing w:after="120"/>
      </w:pPr>
      <w:r>
        <w:rPr>
          <w:rFonts w:ascii="Atkinson Hyperlegible" w:hAnsi="Atkinson Hyperlegible"/>
          <w:b w:val="0"/>
          <w:i w:val="0"/>
          <w:sz w:val="22"/>
        </w:rPr>
        <w:t>A different motor is 60% efficient at 9V and 1.5A. Compute electrical input, mechanical output, and heat dissipated.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A real DC motor's resistance changes when it's spinning — it generates its own back-EMF (Faraday's law!) which opposes the source. Stalled motor (not spinning): R ≈ 3-4Ω, full current → too much heat → can damage. Running motor: effective R higher, current lower, runs cool. Don't stall the Car Project motor!</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A DC motor converts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energy into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rotation. The force on a current in a magnetic field is F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 motor and a generator are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machine — different inputs.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15</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The Car Project motor pulls 2 A at 9 V. (1) What's the electrical power? (2) Where does the energy go? (Two destinations.) Show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how a DC motor works.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compute motor power and efficiency.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motor ⟷ generator symmetry.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16 — ★ Magnetosphere + EMP  ·  Planetary-Scale E&amp;M</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Earth's magnetosphere as a planetary-scale electromagnetic shield, explain why it protects life from solar wind, and describe how a large asteroid impact could generate an EMP (electromagnetic pulse) that disrupts the field temporarily.</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2026-XJ has a non-trivial impact probability. Day 11 (Wien's law from Unit 6) tells us a large impactor will produce intense heat and EM radiation.</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Today's PAYOFF: the same E&amp;M physics that runs the Car motor also runs the magnetosphere — the planetary shield. Without it, life on Earth wouldn't exist. A large impact could perturb it.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MAGNETOSPHERE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region of space around Earth dominated by Earth's magnetic field. Extends ~10× Earth radii on the day side and ~100× on the night side (stretched by solar wind).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The magnetosphere deflects most of the solar wind (charged particles, ~400 km/s). Particles that DO enter are funneled to the poles → aurora (northern + southern lights).</w:t>
            </w:r>
          </w:p>
          <w:p>
            <w:pPr>
              <w:spacing w:after="60"/>
            </w:pPr>
            <w:r>
              <w:rPr>
                <w:rFonts w:ascii="Atkinson Hyperlegible" w:hAnsi="Atkinson Hyperlegible"/>
                <w:b/>
                <w:i/>
                <w:sz w:val="20"/>
              </w:rPr>
              <w:t xml:space="preserve">Cognates: </w:t>
            </w:r>
            <w:r>
              <w:rPr>
                <w:rFonts w:ascii="Atkinson Hyperlegible" w:hAnsi="Atkinson Hyperlegible"/>
                <w:b w:val="0"/>
                <w:i/>
                <w:sz w:val="20"/>
              </w:rPr>
              <w:t>Sp. magnetosfera · Pt. magnetosfera · HC mayetosfè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magnetosphere is the shield. The ATMOSPHERE is the air layer beneath it. Both protect us — magnetosphere from charged particles, atmosphere from radiation.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SOLAR WIND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continuous stream of charged particles (mostly protons + electrons) flowing outward from the Sun at 300-800 km/s.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During solar storms (CMEs — coronal mass ejections), the wind intensifies. Disruptions to satellites, GPS, and power grids on Earth can result if the magnetosphere is overwhelmed.</w:t>
            </w:r>
          </w:p>
          <w:p>
            <w:pPr>
              <w:spacing w:after="60"/>
            </w:pPr>
            <w:r>
              <w:rPr>
                <w:rFonts w:ascii="Atkinson Hyperlegible" w:hAnsi="Atkinson Hyperlegible"/>
                <w:b/>
                <w:i/>
                <w:sz w:val="20"/>
              </w:rPr>
              <w:t xml:space="preserve">Cognates: </w:t>
            </w:r>
            <w:r>
              <w:rPr>
                <w:rFonts w:ascii="Atkinson Hyperlegible" w:hAnsi="Atkinson Hyperlegible"/>
                <w:b w:val="0"/>
                <w:i/>
                <w:sz w:val="20"/>
              </w:rPr>
              <w:t>Sp. viento solar · Pt. vento solar · HC van solè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wind is CONTINUOUS — not just during storms. The magnetosphere is always under stress from it; we just don't notice unless it spikes.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EMP (ELECTROMAGNETIC PULSE)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burst of electromagnetic radiation strong enough to induce huge currents in electrical conductors — potentially damaging electronics and power grids.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large asteroid impact compresses + heats air, which ionizes it; the rapidly moving charges produce intense EM radiation = EMP. A high-altitude nuclear detonation can also produce one. Effects: from radio static to grid failure.</w:t>
            </w:r>
          </w:p>
          <w:p>
            <w:pPr>
              <w:spacing w:after="60"/>
            </w:pPr>
            <w:r>
              <w:rPr>
                <w:rFonts w:ascii="Atkinson Hyperlegible" w:hAnsi="Atkinson Hyperlegible"/>
                <w:b/>
                <w:i/>
                <w:sz w:val="20"/>
              </w:rPr>
              <w:t xml:space="preserve">Cognates: </w:t>
            </w:r>
            <w:r>
              <w:rPr>
                <w:rFonts w:ascii="Atkinson Hyperlegible" w:hAnsi="Atkinson Hyperlegible"/>
                <w:b w:val="0"/>
                <w:i/>
                <w:sz w:val="20"/>
              </w:rPr>
              <w:t>Sp. PEM (pulso electromagnético) · Pt. PEM (pulso eletromagnético) · HC PEM</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EMPs come in different types and intensities. A small one disrupts radio. A large one could damage transformers, semiconductors, and grid infrastructure. The 1989 Quebec aurora-induced blackout is a real example.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Sun on the left sending solar wind. Earth on the right with a magnetosphere (teardrop shape). Most particles deflect around. Some funnel to poles → aurora. Annotate Day 16 scenario: how could 2026-XJ disturb this?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6" name="Picture 16"/>
                  <wp:cNvGraphicFramePr>
                    <a:graphicFrameLocks noChangeAspect="1"/>
                  </wp:cNvGraphicFramePr>
                  <a:graphic>
                    <a:graphicData uri="http://schemas.openxmlformats.org/drawingml/2006/picture">
                      <pic:pic>
                        <pic:nvPicPr>
                          <pic:cNvPr id="0" name="u7_doodle_d16_mag.png"/>
                          <pic:cNvPicPr/>
                        </pic:nvPicPr>
                        <pic:blipFill>
                          <a:blip r:embed="rId25"/>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solar wind energy flux deflected</w:t>
      </w:r>
    </w:p>
    <w:p>
      <w:pPr>
        <w:keepNext/>
        <w:spacing w:after="120"/>
      </w:pPr>
      <w:r>
        <w:rPr>
          <w:rFonts w:ascii="Atkinson Hyperlegible" w:hAnsi="Atkinson Hyperlegible"/>
          <w:b w:val="0"/>
          <w:i w:val="0"/>
          <w:sz w:val="22"/>
        </w:rPr>
        <w:t>The solar wind delivers about 1 mW per square meter of energy to Earth's vicinity. Earth's cross-section (πR²) ≈ 1.27 × 10¹⁴ m². What's the total power deflected by the magnetosphere?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P_per_area = 10⁻³ W/m² · A = 1.27 × 10¹⁴ m²</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P_total  =  P_per_area · A</w:t>
            </w:r>
          </w:p>
        </w:tc>
      </w:tr>
      <w:tr>
        <w:trPr>
          <w:trHeight w:val="2448"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P_total = 10⁻³ · 1.27 × 10¹⁴</w:t>
              <w:br/>
              <w:t>P_total = 1.27 × 10¹¹ W</w:t>
              <w:br/>
              <w:t xml:space="preserve">       = 127 GW</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 127 gigawatts of solar wind power deflected continuously by Earth's magnetic shield.</w:t>
            </w:r>
          </w:p>
        </w:tc>
      </w:tr>
    </w:tbl>
    <w:p>
      <w:pPr>
        <w:spacing w:after="120"/>
      </w:pPr>
    </w:p>
    <w:p>
      <w:pPr>
        <w:keepNext/>
        <w:spacing w:after="40" w:before="120"/>
      </w:pPr>
      <w:r>
        <w:rPr>
          <w:rFonts w:ascii="Atkinson Hyperlegible" w:hAnsi="Atkinson Hyperlegible"/>
          <w:b/>
          <w:i w:val="0"/>
          <w:sz w:val="24"/>
          <w:smallCaps w:val="true"/>
        </w:rPr>
        <w:t>YOUR TURN — magnetosphere disturbance scenario</w:t>
      </w:r>
    </w:p>
    <w:p>
      <w:pPr>
        <w:keepNext/>
        <w:spacing w:after="120"/>
      </w:pPr>
      <w:r>
        <w:rPr>
          <w:rFonts w:ascii="Atkinson Hyperlegible" w:hAnsi="Atkinson Hyperlegible"/>
          <w:b w:val="0"/>
          <w:i w:val="0"/>
          <w:sz w:val="22"/>
        </w:rPr>
        <w:t>A 2026-XJ-sized impact generates an EMP. If the pulse induces 10 V/m in the atmosphere over a 10-meter-long power line, what voltage spike is delivered to a transformer at its end? (V = E · L for a uniform field.)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1859 Carrington Event: a solar coronal mass ejection induced geomagnetic currents that fried telegraph lines worldwide. Operators got electric shocks. Some lines caught fire. If it happened today, modern power grids could fail for weeks. This is the SAME physics — changing B-field → induced V → current → damage.</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Earth's magnetosphere is generated by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at the core. It deflects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 without it, Earth's atmosphere would erode.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from a major impact or solar storm could induce damaging currents in our electrical grid.</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16</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does Earth need a magnetosphere? Answer in two sentences using 'solar wind' and 'atmosphere'.</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the magnetosphere as Earth's E&amp;M shield.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the solar wind.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how an EMP could disrupt power infrastructure.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pageBreakBefore/>
        <w:spacing w:after="40"/>
        <w:jc w:val="center"/>
      </w:pPr>
      <w:r>
        <w:rPr>
          <w:rFonts w:ascii="Atkinson Hyperlegible" w:hAnsi="Atkinson Hyperlegible"/>
          <w:b/>
          <w:i w:val="0"/>
          <w:sz w:val="36"/>
        </w:rPr>
        <w:t>★ DAY 17 — BRIDGE TO THE CAR PROJECT ★</w:t>
      </w:r>
    </w:p>
    <w:p>
      <w:pPr>
        <w:spacing w:after="280"/>
        <w:jc w:val="center"/>
      </w:pPr>
      <w:r>
        <w:rPr>
          <w:rFonts w:ascii="Atkinson Hyperlegible" w:hAnsi="Atkinson Hyperlegible"/>
          <w:b w:val="0"/>
          <w:i/>
          <w:sz w:val="26"/>
        </w:rPr>
        <w:t>Theory Becomes Engineering</w:t>
      </w: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preview the Car Project parts kit, identify which UNIT each part traces to, and predict the motor's CURRENT and POWER using V = IR and P = VI — BEFORE I build.</w:t>
      </w: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ASTEROID THREAD — final reframing</w:t>
            </w:r>
          </w:p>
        </w:tc>
      </w:tr>
      <w:tr>
        <w:trPr>
          <w:cantSplit/>
        </w:trPr>
        <w:tc>
          <w:tcPr>
            <w:tcW w:w="10080" w:type="dxa"/>
            <w:tcBorders>
              <w:top w:val="single" w:sz="12" w:space="0" w:color="000000"/>
              <w:left w:val="single" w:sz="12" w:space="0" w:color="000000"/>
              <w:bottom w:val="single" w:sz="12" w:space="0" w:color="000000"/>
              <w:right w:val="single" w:sz="12" w:space="0" w:color="000000"/>
            </w:tcBorders>
            <w:tcMar>
              <w:top w:w="120" w:type="dxa"/>
              <w:left w:w="120" w:type="dxa"/>
              <w:bottom w:w="120" w:type="dxa"/>
              <w:right w:w="120" w:type="dxa"/>
            </w:tcMar>
          </w:tcPr>
          <w:p>
            <w:pPr>
              <w:spacing w:after="80"/>
            </w:pPr>
            <w:r>
              <w:rPr>
                <w:rFonts w:ascii="Atkinson Hyperlegible" w:hAnsi="Atkinson Hyperlegible"/>
                <w:b w:val="0"/>
                <w:i/>
                <w:sz w:val="22"/>
              </w:rPr>
              <w:t>The asteroid arc is closing. Unit 8 opens the BUILD arc. For ONE year you've done physics on a cosmic backdrop — distance, gravity, energy, heat, waves, charge. Starting next week you're building a working machine, by hand, with what you've learned.</w:t>
            </w:r>
          </w:p>
          <w:p>
            <w:pPr>
              <w:spacing w:after="0"/>
            </w:pPr>
            <w:r>
              <w:rPr>
                <w:rFonts w:ascii="Atkinson Hyperlegible" w:hAnsi="Atkinson Hyperlegible"/>
                <w:b w:val="0"/>
                <w:i/>
                <w:sz w:val="22"/>
              </w:rPr>
              <w:t>Today is the explicit handoff. We preview the parts kit, you predict the numbers, and Unit 8 Day 1 you'll measure to compare.</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18" w:space="0" w:color="000000"/>
              <w:left w:val="single" w:sz="18" w:space="0" w:color="000000"/>
              <w:bottom w:val="single" w:sz="18" w:space="0" w:color="000000"/>
              <w:right w:val="single" w:sz="1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CAR PROJECT — PARTS PREVIEW</w:t>
            </w:r>
          </w:p>
        </w:tc>
      </w:tr>
      <w:tr>
        <w:trPr>
          <w:cantSplit/>
        </w:trPr>
        <w:tc>
          <w:tcPr>
            <w:tcW w:w="10080" w:type="dxa"/>
            <w:tcBorders>
              <w:top w:val="single" w:sz="18" w:space="0" w:color="000000"/>
              <w:left w:val="single" w:sz="18" w:space="0" w:color="000000"/>
              <w:bottom w:val="single" w:sz="18" w:space="0" w:color="000000"/>
              <w:right w:val="single" w:sz="18" w:space="0" w:color="000000"/>
            </w:tcBorders>
            <w:tcMar>
              <w:top w:w="120" w:type="dxa"/>
              <w:left w:w="120" w:type="dxa"/>
              <w:bottom w:w="120" w:type="dxa"/>
              <w:right w:w="120" w:type="dxa"/>
            </w:tcMar>
          </w:tcPr>
          <w:p>
            <w:pPr>
              <w:spacing w:after="0"/>
            </w:pPr>
          </w:p>
          <w:p>
            <w:pPr>
              <w:spacing w:after="100"/>
            </w:pPr>
            <w:r>
              <w:rPr>
                <w:rFonts w:ascii="Atkinson Hyperlegible" w:hAnsi="Atkinson Hyperlegible"/>
                <w:b/>
                <w:sz w:val="22"/>
              </w:rPr>
              <w:t xml:space="preserve">►  </w:t>
            </w:r>
            <w:r>
              <w:rPr>
                <w:rFonts w:ascii="Atkinson Hyperlegible" w:hAnsi="Atkinson Hyperlegible"/>
                <w:b/>
                <w:sz w:val="22"/>
              </w:rPr>
              <w:t xml:space="preserve">9V battery                      </w:t>
            </w:r>
            <w:r>
              <w:rPr>
                <w:rFonts w:ascii="Atkinson Hyperlegible" w:hAnsi="Atkinson Hyperlegible"/>
                <w:i/>
                <w:sz w:val="22"/>
              </w:rPr>
              <w:t xml:space="preserve">Unit 7 Day 4      </w:t>
            </w:r>
            <w:r>
              <w:rPr>
                <w:rFonts w:ascii="Atkinson Hyperlegible" w:hAnsi="Atkinson Hyperlegible"/>
                <w:sz w:val="22"/>
              </w:rPr>
              <w:t>voltage = energy per charge (V = U/q)</w:t>
            </w:r>
          </w:p>
          <w:p>
            <w:pPr>
              <w:spacing w:after="100"/>
            </w:pPr>
            <w:r>
              <w:rPr>
                <w:rFonts w:ascii="Atkinson Hyperlegible" w:hAnsi="Atkinson Hyperlegible"/>
                <w:b/>
                <w:sz w:val="22"/>
              </w:rPr>
              <w:t xml:space="preserve">►  </w:t>
            </w:r>
            <w:r>
              <w:rPr>
                <w:rFonts w:ascii="Atkinson Hyperlegible" w:hAnsi="Atkinson Hyperlegible"/>
                <w:b/>
                <w:sz w:val="22"/>
              </w:rPr>
              <w:t xml:space="preserve">Wires + switch                  </w:t>
            </w:r>
            <w:r>
              <w:rPr>
                <w:rFonts w:ascii="Atkinson Hyperlegible" w:hAnsi="Atkinson Hyperlegible"/>
                <w:i/>
                <w:sz w:val="22"/>
              </w:rPr>
              <w:t xml:space="preserve">Unit 7 Days 5-6   </w:t>
            </w:r>
            <w:r>
              <w:rPr>
                <w:rFonts w:ascii="Atkinson Hyperlegible" w:hAnsi="Atkinson Hyperlegible"/>
                <w:sz w:val="22"/>
              </w:rPr>
              <w:t>current (I = q/t) + resistance (V = IR)</w:t>
            </w:r>
          </w:p>
          <w:p>
            <w:pPr>
              <w:spacing w:after="100"/>
            </w:pPr>
            <w:r>
              <w:rPr>
                <w:rFonts w:ascii="Atkinson Hyperlegible" w:hAnsi="Atkinson Hyperlegible"/>
                <w:b/>
                <w:sz w:val="22"/>
              </w:rPr>
              <w:t xml:space="preserve">►  </w:t>
            </w:r>
            <w:r>
              <w:rPr>
                <w:rFonts w:ascii="Atkinson Hyperlegible" w:hAnsi="Atkinson Hyperlegible"/>
                <w:b/>
                <w:sz w:val="22"/>
              </w:rPr>
              <w:t xml:space="preserve">DC motor                        </w:t>
            </w:r>
            <w:r>
              <w:rPr>
                <w:rFonts w:ascii="Atkinson Hyperlegible" w:hAnsi="Atkinson Hyperlegible"/>
                <w:i/>
                <w:sz w:val="22"/>
              </w:rPr>
              <w:t xml:space="preserve">Unit 7 Day 15     </w:t>
            </w:r>
            <w:r>
              <w:rPr>
                <w:rFonts w:ascii="Atkinson Hyperlegible" w:hAnsi="Atkinson Hyperlegible"/>
                <w:sz w:val="22"/>
              </w:rPr>
              <w:t>current-in-field → torque (F = I·L·B)</w:t>
            </w:r>
          </w:p>
          <w:p>
            <w:pPr>
              <w:spacing w:after="100"/>
            </w:pPr>
            <w:r>
              <w:rPr>
                <w:rFonts w:ascii="Atkinson Hyperlegible" w:hAnsi="Atkinson Hyperlegible"/>
                <w:b/>
                <w:sz w:val="22"/>
              </w:rPr>
              <w:t xml:space="preserve">►  </w:t>
            </w:r>
            <w:r>
              <w:rPr>
                <w:rFonts w:ascii="Atkinson Hyperlegible" w:hAnsi="Atkinson Hyperlegible"/>
                <w:b/>
                <w:sz w:val="22"/>
              </w:rPr>
              <w:t xml:space="preserve">Gears (reduction)               </w:t>
            </w:r>
            <w:r>
              <w:rPr>
                <w:rFonts w:ascii="Atkinson Hyperlegible" w:hAnsi="Atkinson Hyperlegible"/>
                <w:i/>
                <w:sz w:val="22"/>
              </w:rPr>
              <w:t xml:space="preserve">Unit 2            </w:t>
            </w:r>
            <w:r>
              <w:rPr>
                <w:rFonts w:ascii="Atkinson Hyperlegible" w:hAnsi="Atkinson Hyperlegible"/>
                <w:sz w:val="22"/>
              </w:rPr>
              <w:t>mechanical advantage (input/output gear teeth)</w:t>
            </w:r>
          </w:p>
          <w:p>
            <w:pPr>
              <w:spacing w:after="100"/>
            </w:pPr>
            <w:r>
              <w:rPr>
                <w:rFonts w:ascii="Atkinson Hyperlegible" w:hAnsi="Atkinson Hyperlegible"/>
                <w:b/>
                <w:sz w:val="22"/>
              </w:rPr>
              <w:t xml:space="preserve">►  </w:t>
            </w:r>
            <w:r>
              <w:rPr>
                <w:rFonts w:ascii="Atkinson Hyperlegible" w:hAnsi="Atkinson Hyperlegible"/>
                <w:b/>
                <w:sz w:val="22"/>
              </w:rPr>
              <w:t xml:space="preserve">Wheels                          </w:t>
            </w:r>
            <w:r>
              <w:rPr>
                <w:rFonts w:ascii="Atkinson Hyperlegible" w:hAnsi="Atkinson Hyperlegible"/>
                <w:i/>
                <w:sz w:val="22"/>
              </w:rPr>
              <w:t xml:space="preserve">Unit 2            </w:t>
            </w:r>
            <w:r>
              <w:rPr>
                <w:rFonts w:ascii="Atkinson Hyperlegible" w:hAnsi="Atkinson Hyperlegible"/>
                <w:sz w:val="22"/>
              </w:rPr>
              <w:t>rotational → translational motion (v = ωr)</w:t>
            </w:r>
          </w:p>
          <w:p>
            <w:pPr>
              <w:spacing w:after="100"/>
            </w:pPr>
            <w:r>
              <w:rPr>
                <w:rFonts w:ascii="Atkinson Hyperlegible" w:hAnsi="Atkinson Hyperlegible"/>
                <w:b/>
                <w:sz w:val="22"/>
              </w:rPr>
              <w:t xml:space="preserve">►  </w:t>
            </w:r>
            <w:r>
              <w:rPr>
                <w:rFonts w:ascii="Atkinson Hyperlegible" w:hAnsi="Atkinson Hyperlegible"/>
                <w:b/>
                <w:sz w:val="22"/>
              </w:rPr>
              <w:t xml:space="preserve">Starting impulse                </w:t>
            </w:r>
            <w:r>
              <w:rPr>
                <w:rFonts w:ascii="Atkinson Hyperlegible" w:hAnsi="Atkinson Hyperlegible"/>
                <w:i/>
                <w:sz w:val="22"/>
              </w:rPr>
              <w:t xml:space="preserve">Unit 3            </w:t>
            </w:r>
            <w:r>
              <w:rPr>
                <w:rFonts w:ascii="Atkinson Hyperlegible" w:hAnsi="Atkinson Hyperlegible"/>
                <w:sz w:val="22"/>
              </w:rPr>
              <w:t>Δp = F·Δt — what gets the car moving</w:t>
            </w:r>
          </w:p>
          <w:p>
            <w:pPr>
              <w:spacing w:after="100"/>
            </w:pPr>
            <w:r>
              <w:rPr>
                <w:rFonts w:ascii="Atkinson Hyperlegible" w:hAnsi="Atkinson Hyperlegible"/>
                <w:b/>
                <w:sz w:val="22"/>
              </w:rPr>
              <w:t xml:space="preserve">►  </w:t>
            </w:r>
            <w:r>
              <w:rPr>
                <w:rFonts w:ascii="Atkinson Hyperlegible" w:hAnsi="Atkinson Hyperlegible"/>
                <w:b/>
                <w:sz w:val="22"/>
              </w:rPr>
              <w:t xml:space="preserve">Top-speed kinetic energy        </w:t>
            </w:r>
            <w:r>
              <w:rPr>
                <w:rFonts w:ascii="Atkinson Hyperlegible" w:hAnsi="Atkinson Hyperlegible"/>
                <w:i/>
                <w:sz w:val="22"/>
              </w:rPr>
              <w:t xml:space="preserve">Unit 4            </w:t>
            </w:r>
            <w:r>
              <w:rPr>
                <w:rFonts w:ascii="Atkinson Hyperlegible" w:hAnsi="Atkinson Hyperlegible"/>
                <w:sz w:val="22"/>
              </w:rPr>
              <w:t>KE = ½mv² — what the motor builds up</w:t>
            </w:r>
          </w:p>
          <w:p>
            <w:pPr>
              <w:spacing w:after="100"/>
            </w:pPr>
            <w:r>
              <w:rPr>
                <w:rFonts w:ascii="Atkinson Hyperlegible" w:hAnsi="Atkinson Hyperlegible"/>
                <w:b/>
                <w:sz w:val="22"/>
              </w:rPr>
              <w:t xml:space="preserve">►  </w:t>
            </w:r>
            <w:r>
              <w:rPr>
                <w:rFonts w:ascii="Atkinson Hyperlegible" w:hAnsi="Atkinson Hyperlegible"/>
                <w:b/>
                <w:sz w:val="22"/>
              </w:rPr>
              <w:t xml:space="preserve">Friction (wheels, bearings)     </w:t>
            </w:r>
            <w:r>
              <w:rPr>
                <w:rFonts w:ascii="Atkinson Hyperlegible" w:hAnsi="Atkinson Hyperlegible"/>
                <w:i/>
                <w:sz w:val="22"/>
              </w:rPr>
              <w:t xml:space="preserve">Unit 2 + Unit 5   </w:t>
            </w:r>
            <w:r>
              <w:rPr>
                <w:rFonts w:ascii="Atkinson Hyperlegible" w:hAnsi="Atkinson Hyperlegible"/>
                <w:sz w:val="22"/>
              </w:rPr>
              <w:t>µ·N + heat dissipation</w:t>
            </w: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Each Car Project part labeled with its origin unit. The visual centerpiece of this page — and of the bridge from Unit 7 to Unit 8.</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743200"/>
                  <wp:docPr id="17" name="Picture 17"/>
                  <wp:cNvGraphicFramePr>
                    <a:graphicFrameLocks noChangeAspect="1"/>
                  </wp:cNvGraphicFramePr>
                  <a:graphic>
                    <a:graphicData uri="http://schemas.openxmlformats.org/drawingml/2006/picture">
                      <pic:pic>
                        <pic:nvPicPr>
                          <pic:cNvPr id="0" name="u7_doodle_d17_carparts.png"/>
                          <pic:cNvPicPr/>
                        </pic:nvPicPr>
                        <pic:blipFill>
                          <a:blip r:embed="rId26"/>
                          <a:stretch>
                            <a:fillRect/>
                          </a:stretch>
                        </pic:blipFill>
                        <pic:spPr>
                          <a:xfrm>
                            <a:off x="0" y="0"/>
                            <a:ext cx="6400800" cy="274320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 STEP 1 — PREDICT MOTOR CURRENT</w:t>
      </w:r>
    </w:p>
    <w:p>
      <w:pPr>
        <w:keepNext/>
        <w:spacing w:after="120"/>
      </w:pPr>
      <w:r>
        <w:rPr>
          <w:rFonts w:ascii="Atkinson Hyperlegible" w:hAnsi="Atkinson Hyperlegible"/>
          <w:b w:val="0"/>
          <w:i w:val="0"/>
          <w:sz w:val="22"/>
        </w:rPr>
        <w:t>Given: Car Project uses a 9V battery. Estimated motor resistance: R ≈ 3-5 Ω (we'll measure on Day 1 of Unit 8). Predict the current the motor will draw.</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R ≈ 3-5 Ω (motor)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V / R  (Ohm's law, Day 6)</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If R = 3 Ω:  I = 9/3 = 3 A</w:t>
              <w:br/>
              <w:t>If R = 4 Ω:  I = 9/4 = 2.25 A</w:t>
              <w:br/>
              <w:t>If R = 5 Ω:  I = 9/5 = 1.8 A</w:t>
              <w:br/>
              <w:t>→  Expected range:  I ≈ 1.8 to 3.0 A</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PREDICTION:  the motor will draw between 1.8 A and 3.0 A.  Most likely ≈ 2-2.5 A.</w:t>
            </w:r>
          </w:p>
        </w:tc>
      </w:tr>
    </w:tbl>
    <w:p>
      <w:pPr>
        <w:spacing w:after="120"/>
      </w:pPr>
    </w:p>
    <w:p>
      <w:pPr>
        <w:keepNext/>
        <w:spacing w:after="40" w:before="120"/>
      </w:pPr>
      <w:r>
        <w:rPr>
          <w:rFonts w:ascii="Atkinson Hyperlegible" w:hAnsi="Atkinson Hyperlegible"/>
          <w:b/>
          <w:i w:val="0"/>
          <w:sz w:val="24"/>
          <w:smallCaps w:val="true"/>
        </w:rPr>
        <w:t>★ STEP 2 — PREDICT MOTOR POWER</w:t>
      </w:r>
    </w:p>
    <w:p>
      <w:pPr>
        <w:keepNext/>
        <w:spacing w:after="120"/>
      </w:pPr>
      <w:r>
        <w:rPr>
          <w:rFonts w:ascii="Atkinson Hyperlegible" w:hAnsi="Atkinson Hyperlegible"/>
          <w:b w:val="0"/>
          <w:i w:val="0"/>
          <w:sz w:val="22"/>
        </w:rPr>
        <w:t>Using your predicted current from Step 1, compute the electrical power delivered to the motor. (P = V·I.)</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 V · I ≈ 1.8 to 3.0 A (your prediction)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  =  V · I  (Day 11)</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If I = 1.8 A:  P = 9 · 1.8 = 16.2 W</w:t>
              <w:br/>
              <w:t>If I = 2.25 A: P = 9 · 2.25 = 20.25 W</w:t>
              <w:br/>
              <w:t>If I = 3.0 A:  P = 9 · 3.0 = 27 W</w:t>
              <w:br/>
              <w:t>→  Expected range:  P ≈ 16 to 27 W</w:t>
              <w:br/>
              <w:t>→  About 40% becomes motion; 60% becomes heat (Day 15).</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PREDICTION:  motor draws ≈ 16-27 W.  Mechanical power out ≈ 7-11 W.</w:t>
            </w:r>
          </w:p>
        </w:tc>
      </w:tr>
    </w:tbl>
    <w:p>
      <w:pPr>
        <w:spacing w:after="120"/>
      </w:pPr>
    </w:p>
    <w:p>
      <w:pPr>
        <w:keepNext/>
        <w:spacing w:before="120" w:after="80"/>
      </w:pPr>
      <w:r>
        <w:rPr>
          <w:rFonts w:ascii="Atkinson Hyperlegible" w:hAnsi="Atkinson Hyperlegible"/>
          <w:b/>
          <w:i w:val="0"/>
          <w:sz w:val="22"/>
          <w:smallCaps w:val="true"/>
        </w:rPr>
        <w:t>TEAM PREDICTION (use the most likely numbers)</w:t>
      </w: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Our team predicts the motor will draw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 and consume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W. About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W will become motion;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W will become heat. The motor will (get warm / not get warm) — circle one.</w:t>
      </w: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PREDICTION is a Marzano-3 deliverable. The MEASUREMENT happens on Day 1 of Unit 8 (next week). The TRANSFER task (Day 18) will ask you to predict for a different motor.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17</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is the Car Project's circuit wired in SERIES (battery → switch → motor → back) instead of parallel? Reason about what would happen if any one wire breaks. (Hint: a series-only circuit is what an ON/OFF switch can fully control.)</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name each Car Project part and the unit it traces to.</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the motor's current from V and 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the motor's power from V and I.</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a SERIES circuit is right for this build.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18 — Unit 7 Transfer Task — Assessment Day</w:t>
      </w:r>
    </w:p>
    <w:p>
      <w:pPr>
        <w:keepNext/>
        <w:pBdr>
          <w:bottom w:val="single" w:sz="6" w:space="1" w:color="000000"/>
        </w:pBdr>
        <w:spacing w:before="0" w:after="20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Every Unit 7 tool: Coulomb's law, E field, V = U/q, I = q/t, V = IR, series + parallel rules, P = VI = I²R = V²/R, magnetism + Oersted, Faraday induction, motors.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Problem 5 is the load-bearing PREDICT prompt: given a different motor and battery, predict current AND power BEFORE the build. Same logic as Day 17.</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8" w:space="0" w:color="000000"/>
              <w:left w:val="single" w:sz="18" w:space="0" w:color="000000"/>
              <w:bottom w:val="single" w:sz="18" w:space="0" w:color="000000"/>
              <w:right w:val="single" w:sz="1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TRANSFER TASK — UNIT 7 · DAY 18</w:t>
            </w:r>
          </w:p>
        </w:tc>
      </w:tr>
      <w:tr>
        <w:trPr>
          <w:cantSplit/>
        </w:trPr>
        <w:tc>
          <w:tcPr>
            <w:tcW w:w="10080" w:type="dxa"/>
            <w:tcBorders>
              <w:top w:val="single" w:sz="18" w:space="0" w:color="000000"/>
              <w:left w:val="single" w:sz="18" w:space="0" w:color="000000"/>
              <w:bottom w:val="single" w:sz="18" w:space="0" w:color="000000"/>
              <w:right w:val="single" w:sz="18" w:space="0" w:color="000000"/>
            </w:tcBorders>
            <w:tcMar>
              <w:top w:w="120" w:type="dxa"/>
              <w:left w:w="120" w:type="dxa"/>
              <w:bottom w:w="120" w:type="dxa"/>
              <w:right w:w="120" w:type="dxa"/>
            </w:tcMar>
          </w:tcPr>
          <w:p>
            <w:pPr>
              <w:spacing w:after="120"/>
            </w:pPr>
            <w:r>
              <w:rPr>
                <w:rFonts w:ascii="Atkinson Hyperlegible" w:hAnsi="Atkinson Hyperlegible"/>
                <w:b w:val="0"/>
                <w:i/>
                <w:sz w:val="22"/>
              </w:rPr>
              <w:t>Today you receive the Unit 7 Transfer Task on a separate sheet. It is 5 multi-part problems. You will work independently for ~40 minutes.</w:t>
            </w:r>
          </w:p>
          <w:p>
            <w:pPr>
              <w:spacing w:after="80"/>
            </w:pPr>
            <w:r>
              <w:rPr>
                <w:rFonts w:ascii="Atkinson Hyperlegible" w:hAnsi="Atkinson Hyperlegible"/>
                <w:b w:val="0"/>
                <w:i w:val="0"/>
                <w:sz w:val="22"/>
              </w:rPr>
              <w:t>• Problem 1 — COULOMB'S LAW. Two +5 μC charges are 0.20 m apart. Compute the force on each. Then compute the new force if the distance is doubled to 0.40 m. Show inverse-square scaling.</w:t>
            </w:r>
          </w:p>
          <w:p>
            <w:pPr>
              <w:spacing w:after="80"/>
            </w:pPr>
            <w:r>
              <w:rPr>
                <w:rFonts w:ascii="Atkinson Hyperlegible" w:hAnsi="Atkinson Hyperlegible"/>
                <w:b w:val="0"/>
                <w:i w:val="0"/>
                <w:sz w:val="22"/>
              </w:rPr>
              <w:t>• Problem 2 — OHM'S LAW + POWER. A circuit measures V = 12 V across a resistor and I = 0.30 A through it. (a) Find R. (b) Find P dissipated. (c) Find energy dissipated in 60 s of operation.</w:t>
            </w:r>
          </w:p>
          <w:p>
            <w:pPr>
              <w:spacing w:after="80"/>
            </w:pPr>
            <w:r>
              <w:rPr>
                <w:rFonts w:ascii="Atkinson Hyperlegible" w:hAnsi="Atkinson Hyperlegible"/>
                <w:b w:val="0"/>
                <w:i w:val="0"/>
                <w:sz w:val="22"/>
              </w:rPr>
              <w:t>• Problem 3 — SERIES + PARALLEL. 9V battery powers (R₁ = 2Ω in series with R₂ = 4Ω || R₃ = 4Ω). Find R_total, the battery current, and the current in each parallel branch.</w:t>
            </w:r>
          </w:p>
          <w:p>
            <w:pPr>
              <w:spacing w:after="80"/>
            </w:pPr>
            <w:r>
              <w:rPr>
                <w:rFonts w:ascii="Atkinson Hyperlegible" w:hAnsi="Atkinson Hyperlegible"/>
                <w:b w:val="0"/>
                <w:i w:val="0"/>
                <w:sz w:val="22"/>
              </w:rPr>
              <w:t>• Problem 4 — MAGNETIC FIELD. A long straight wire carries current flowing into the page. (a) Describe (with right-hand rule) the direction of B in the four cardinal directions around the wire. (b) Why does a compass placed to the SOUTH of the wire deflect WEST?</w:t>
            </w:r>
          </w:p>
          <w:p>
            <w:pPr>
              <w:spacing w:after="80"/>
            </w:pPr>
            <w:r>
              <w:rPr>
                <w:rFonts w:ascii="Atkinson Hyperlegible" w:hAnsi="Atkinson Hyperlegible"/>
                <w:b w:val="0"/>
                <w:i w:val="0"/>
                <w:sz w:val="22"/>
              </w:rPr>
              <w:t>• Problem 5 — ★ CAR PROJECT BRIDGE (predict). A different team's hobby motor has estimated R = 5.5 Ω. Connected to a 9 V battery: (a) Predict current. (b) Predict power. (c) If the motor is 35% efficient, estimate the mechanical power out. (d) If a 15-second race uses this power continuously, how much TOTAL energy is delivered, and how much becomes heat?</w:t>
            </w: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Five problems, five physics ideas. Match each problem to its Unit 7 idea BEFORE you begin. Problem 5 is the ★ — it bridges into Unit 8.</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8" name="Picture 18"/>
                  <wp:cNvGraphicFramePr>
                    <a:graphicFrameLocks noChangeAspect="1"/>
                  </wp:cNvGraphicFramePr>
                  <a:graphic>
                    <a:graphicData uri="http://schemas.openxmlformats.org/drawingml/2006/picture">
                      <pic:pic>
                        <pic:nvPicPr>
                          <pic:cNvPr id="0" name="u7_doodle_d18_xfer.png"/>
                          <pic:cNvPicPr/>
                        </pic:nvPicPr>
                        <pic:blipFill>
                          <a:blip r:embed="rId27"/>
                          <a:stretch>
                            <a:fillRect/>
                          </a:stretch>
                        </pic:blipFill>
                        <pic:spPr>
                          <a:xfrm>
                            <a:off x="0" y="0"/>
                            <a:ext cx="6400800" cy="2103120"/>
                          </a:xfrm>
                          <a:prstGeom prst="rect"/>
                        </pic:spPr>
                      </pic:pic>
                    </a:graphicData>
                  </a:graphic>
                </wp:inline>
              </w:drawing>
            </w:r>
          </w:p>
        </w:tc>
      </w:tr>
    </w:tbl>
    <w:p>
      <w:pPr>
        <w:spacing w:after="120"/>
      </w:pPr>
    </w:p>
    <w:p>
      <w:pPr>
        <w:keepNext/>
        <w:spacing w:before="160" w:after="40"/>
      </w:pPr>
      <w:r>
        <w:rPr>
          <w:rFonts w:ascii="Atkinson Hyperlegible" w:hAnsi="Atkinson Hyperlegible"/>
          <w:b/>
          <w:i w:val="0"/>
          <w:sz w:val="22"/>
          <w:smallCaps w:val="true"/>
        </w:rPr>
        <w:t>HOW THIS WILL BE SCORED — 4 DIMENSIONS, EACH 0–4</w:t>
      </w:r>
    </w:p>
    <w:tbl>
      <w:tblPr>
        <w:tblW w:w="10080" w:type="dxa"/>
        <w:tblLayout w:type="fixed"/>
        <w:tblLook w:firstColumn="1" w:firstRow="1" w:lastColumn="0" w:lastRow="0" w:noHBand="0" w:noVBand="1" w:val="04A0"/>
      </w:tblPr>
      <w:tblGrid>
        <w:gridCol w:w="3000"/>
        <w:gridCol w:w="7080"/>
      </w:tblGrid>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Dimension</w:t>
            </w:r>
          </w:p>
        </w:tc>
        <w:tc>
          <w:tcPr>
            <w:tcW w:w="70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What a strong (3–4) response shows</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Science</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Correct physics: vectors, kinematics, units.</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Reasoning</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Sound method; uncertainty explained, not just stated.</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Communication</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Work shown, units labeled, organized, readable.</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20"/>
              </w:rPr>
              <w:t>Transfer-to-Asteroid</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0"/>
              </w:rPr>
              <w:t>Honest public-facing connection to 2026-XJ.</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WORK — DAY 18 (use additional paper as needed)</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4320"/>
            </w:pPr>
          </w:p>
        </w:tc>
      </w:tr>
    </w:tbl>
    <w:p>
      <w:pPr>
        <w:keepNext/>
        <w:spacing w:before="120" w:after="40"/>
      </w:pPr>
      <w:r>
        <w:rPr>
          <w:rFonts w:ascii="Atkinson Hyperlegible" w:hAnsi="Atkinson Hyperlegible"/>
          <w:b/>
          <w:i w:val="0"/>
          <w:sz w:val="22"/>
          <w:smallCaps w:val="true"/>
        </w:rPr>
        <w:t>AFTER THE TASK — FINAL UNIT MARZANO  (rate each Unit 7 target)</w:t>
      </w: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 — Electric charge as the fundamental quantity.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K2 — Coulomb's law and inverse-square force.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K3 — Electric field as force per charge.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K4 — Voltage as energy per charge.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K5 — Current as rate of charge flow.</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K6 — Ohm's law (V = IR).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K7 — Series circuits: R_series = ΣR.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K8 — Parallel circuits: 1/R_p = Σ(1/R).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K9 — Power: P = VI = I²R = V²/R.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K10 — Magnetism + Earth's field.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K11 — Oersted: current → B.</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K12 — Faraday: changing B → V.</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K13 — Motors + generators.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K14 — Magnetosphere + EMP at planetary scale.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S1 — Apply V = IR in any direction.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S2 — Reduce combination circuits.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S3 — Compute power from any pair of {V, I, 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S4 — Use Vernier voltmeter + ammeter correctly.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R5 — Predict Car Project motor current + power.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after="120"/>
        <w:jc w:val="center"/>
      </w:pPr>
      <w:r>
        <w:rPr>
          <w:rFonts w:ascii="Atkinson Hyperlegible" w:hAnsi="Atkinson Hyperlegible"/>
          <w:b/>
          <w:i w:val="0"/>
          <w:sz w:val="36"/>
        </w:rPr>
        <w:t>Equation Reference — Unit 7</w:t>
      </w:r>
    </w:p>
    <w:p>
      <w:pPr>
        <w:spacing w:after="160"/>
      </w:pPr>
      <w:r>
        <w:rPr>
          <w:rFonts w:ascii="Atkinson Hyperlegible" w:hAnsi="Atkinson Hyperlegible"/>
          <w:b w:val="0"/>
          <w:i/>
          <w:sz w:val="22"/>
        </w:rPr>
        <w:t>Keep this page open while you work. Every equation below is on the MCAS Equation Sheet — you do NOT need to memorize them. You DO need to recognize when each one applies.</w:t>
      </w:r>
    </w:p>
    <w:tbl>
      <w:tblPr>
        <w:tblW w:w="10080" w:type="dxa"/>
        <w:tblLayout w:type="fixed"/>
        <w:tblLook w:firstColumn="1" w:firstRow="1" w:lastColumn="0" w:lastRow="0" w:noHBand="0" w:noVBand="1" w:val="04A0"/>
      </w:tblPr>
      <w:tblGrid>
        <w:gridCol w:w="2880"/>
        <w:gridCol w:w="3456"/>
        <w:gridCol w:w="3744"/>
      </w:tblGrid>
      <w:tr>
        <w:trPr>
          <w:cantSplit/>
        </w:trPr>
        <w:tc>
          <w:tcPr>
            <w:tcW w:w="28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64" w:lineRule="auto"/>
            </w:pPr>
            <w:r>
              <w:rPr>
                <w:rFonts w:ascii="Atkinson Hyperlegible" w:hAnsi="Atkinson Hyperlegible"/>
                <w:b/>
                <w:i w:val="0"/>
                <w:sz w:val="22"/>
              </w:rPr>
              <w:t>Concept</w:t>
            </w:r>
          </w:p>
        </w:tc>
        <w:tc>
          <w:tcPr>
            <w:tcW w:w="345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64" w:lineRule="auto"/>
            </w:pPr>
            <w:r>
              <w:rPr>
                <w:rFonts w:ascii="Atkinson Hyperlegible" w:hAnsi="Atkinson Hyperlegible"/>
                <w:b/>
                <w:i w:val="0"/>
                <w:sz w:val="22"/>
              </w:rPr>
              <w:t>Equation</w:t>
            </w:r>
          </w:p>
        </w:tc>
        <w:tc>
          <w:tcPr>
            <w:tcW w:w="374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64" w:lineRule="auto"/>
            </w:pPr>
            <w:r>
              <w:rPr>
                <w:rFonts w:ascii="Atkinson Hyperlegible" w:hAnsi="Atkinson Hyperlegible"/>
                <w:b/>
                <w:i w:val="0"/>
                <w:sz w:val="22"/>
              </w:rPr>
              <w:t>When to use it</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Coulomb's law</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F  =  k · q₁ · q₂ / r²</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Force between two point charges. Like charges repel; unlike attract. Inverse-square — same shape as gravity. k = 9×10⁹ N·m²/C².</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Electric field (force per charge)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E  =  F / q</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Field is what a + test charge would feel per coulomb. Points OUT of + sources, IN to − sources. Units: N/C.</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Voltage (energy per charge)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U / q</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Volts = joules per coulomb. A 9V battery gives 9 J of energy to every coulomb of charge that passes through.</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Current (charge per time)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I  =  q / t</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Amperes = coulombs per second. 1 A = 1 C/s. Conventional current is the direction + charges would flow (opposite to electrons).</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Ohm's law</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I · R</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Voltage = current × resistance. Triangle: cover the unknown. R in ohms (Ω).</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Series resistance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R_series  =  R₁ + R₂ + R₃ + ...</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ONE path. Same current through every component. Add resistances. Break any one → whole circuit dies.</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Parallel resistance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1 / R_parallel  =  1/R₁ + 1/R₂ + ...</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MULTIPLE paths. Same voltage across each branch. More branches → LOWER total R. Break one → others keep going.</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Electric power</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P  =  V · I  =  I² · R  =  V² / R</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Three forms of the same equation. Watts = joules / second. Car motor (9V, ~2A) ≈ 18 W.</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Right-hand rule (Oersted)</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thumb = I, fingers curl = B</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A straight wire with current creates a circular magnetic field around it. Coils of wire make electromagnets.</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Faraday induction (qualitative)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changing flux  →  induced voltage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Move a magnet through a coil → a voltage is induced. Faster motion = bigger voltage. Generators run on this.</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i w:val="0"/>
                <w:sz w:val="20"/>
              </w:rPr>
              <w:t>Force on current in field</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2"/>
              </w:rPr>
              <w:t>F  =  I · L · B   (qualitative)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0"/>
              </w:rPr>
              <w:t>A current-carrying wire in a magnetic field feels a sideways force. Direction by right-hand rule. THIS is what makes motors spin.</w:t>
            </w:r>
          </w:p>
        </w:tc>
      </w:tr>
    </w:tbl>
    <w:p>
      <w:pPr>
        <w:keepNext/>
        <w:spacing w:before="280" w:after="80"/>
      </w:pPr>
      <w:r>
        <w:rPr>
          <w:rFonts w:ascii="Atkinson Hyperlegible" w:hAnsi="Atkinson Hyperlegible"/>
          <w:b/>
          <w:i w:val="0"/>
          <w:sz w:val="24"/>
          <w:smallCaps w:val="true"/>
        </w:rPr>
        <w:t>RESISTOR COLOR BANDS — reading the value</w:t>
      </w:r>
    </w:p>
    <w:tbl>
      <w:tblPr>
        <w:tblW w:w="10080" w:type="dxa"/>
        <w:tblLayout w:type="fixed"/>
        <w:tblLook w:firstColumn="1" w:firstRow="1" w:lastColumn="0" w:lastRow="0" w:noHBand="0" w:noVBand="1" w:val="04A0"/>
      </w:tblPr>
      <w:tblGrid>
        <w:gridCol w:w="2880"/>
        <w:gridCol w:w="2160"/>
        <w:gridCol w:w="5040"/>
      </w:tblGrid>
      <w:tr>
        <w:trPr>
          <w:cantSplit/>
        </w:trPr>
        <w:tc>
          <w:tcPr>
            <w:tcW w:w="28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Band color</w:t>
            </w:r>
          </w:p>
        </w:tc>
        <w:tc>
          <w:tcPr>
            <w:tcW w:w="216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Digit</w:t>
            </w:r>
          </w:p>
        </w:tc>
        <w:tc>
          <w:tcPr>
            <w:tcW w:w="504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Notes</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Black</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0</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Multiplier = 1</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Brown</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1</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Multiplier = 10</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Red</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2</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Multiplier = 100</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Orange</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3</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Multiplier = 1 k</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Yellow</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4</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Multiplier = 10 k</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Green</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5</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Multiplier = 100 k</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Blue</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6</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Multiplier = 1 M</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Violet</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7</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Gray</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8</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White</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9</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Gold</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Tolerance ±5%</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i w:val="0"/>
                <w:sz w:val="20"/>
              </w:rPr>
              <w:t>Silver</w:t>
            </w:r>
          </w:p>
        </w:tc>
        <w:tc>
          <w:tcPr>
            <w:tcW w:w="21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2"/>
              </w:rPr>
              <w:t>—</w:t>
            </w:r>
          </w:p>
        </w:tc>
        <w:tc>
          <w:tcPr>
            <w:tcW w:w="5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0"/>
              </w:rPr>
              <w:t>Tolerance ±10%</w:t>
            </w:r>
          </w:p>
        </w:tc>
      </w:tr>
    </w:tbl>
    <w:p>
      <w:pPr>
        <w:keepNext/>
        <w:spacing w:before="240" w:after="80"/>
      </w:pPr>
      <w:r>
        <w:rPr>
          <w:rFonts w:ascii="Atkinson Hyperlegible" w:hAnsi="Atkinson Hyperlegible"/>
          <w:b/>
          <w:i w:val="0"/>
          <w:sz w:val="24"/>
          <w:smallCaps w:val="true"/>
        </w:rPr>
        <w:t>TYPICAL VALUES — Car Project + everyday electronics</w:t>
      </w:r>
    </w:p>
    <w:tbl>
      <w:tblPr>
        <w:tblW w:w="10080" w:type="dxa"/>
        <w:tblLayout w:type="fixed"/>
        <w:tblLook w:firstColumn="1" w:firstRow="1" w:lastColumn="0" w:lastRow="0" w:noHBand="0" w:noVBand="1" w:val="04A0"/>
      </w:tblPr>
      <w:tblGrid>
        <w:gridCol w:w="3600"/>
        <w:gridCol w:w="3168"/>
        <w:gridCol w:w="3311"/>
      </w:tblGrid>
      <w:tr>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Item</w:t>
            </w:r>
          </w:p>
        </w:tc>
        <w:tc>
          <w:tcPr>
            <w:tcW w:w="316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Value</w:t>
            </w:r>
          </w:p>
        </w:tc>
        <w:tc>
          <w:tcPr>
            <w:tcW w:w="3311"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Note</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9V battery (Car Project)</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9 V</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Energy reservoir for the build.</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DC motor resistance</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R ≈ 3–5 Ω</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Specific to small hobby motors. Predicted current ~2–3 A.</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AA battery</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1.5 V</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1 cell — most appliances use 2, 3, or 4 in series.</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USB phone charger</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5 V, I ≈ 1 A</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P ≈ 5 W. Trickles current into the phone battery.</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Typical lightbulb (LED)</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120 V, P ≈ 10 W</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I = P/V ≈ 0.08 A. (Incandescent: 60 W → 0.5 A.)</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US household outlet</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120 V (AC, 60 Hz)</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Current depends on load. Breaker trips at 15–20 A.</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Lightning bolt (peak)</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I ≈ 30 000 A</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Massive current, microsecond duration.</w:t>
            </w:r>
          </w:p>
        </w:tc>
      </w:tr>
      <w:tr>
        <w:trPr>
          <w:cantSplit/>
        </w:trPr>
        <w:tc>
          <w:tcPr>
            <w:tcW w:w="36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i w:val="0"/>
                <w:sz w:val="20"/>
              </w:rPr>
              <w:t>Earth's magnetic field</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2"/>
              </w:rPr>
              <w:t>B ≈ 25–65 μT</w:t>
            </w:r>
          </w:p>
        </w:tc>
        <w:tc>
          <w:tcPr>
            <w:tcW w:w="331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0"/>
              </w:rPr>
              <w:t>Geographic varies. Compass needles align to it.</w:t>
            </w:r>
          </w:p>
        </w:tc>
      </w:tr>
    </w:tbl>
    <w:p>
      <w:pPr>
        <w:spacing w:before="200" w:after="0"/>
      </w:pPr>
      <w:r>
        <w:rPr>
          <w:rFonts w:ascii="Atkinson Hyperlegible" w:hAnsi="Atkinson Hyperlegible"/>
          <w:b/>
          <w:i w:val="0"/>
          <w:sz w:val="22"/>
        </w:rPr>
        <w:t>Constants and reference quantities:</w:t>
      </w:r>
    </w:p>
    <w:p>
      <w:pPr>
        <w:spacing w:after="0"/>
      </w:pPr>
      <w:r>
        <w:rPr>
          <w:rFonts w:ascii="Atkinson Hyperlegible" w:hAnsi="Atkinson Hyperlegible"/>
          <w:b w:val="0"/>
          <w:i w:val="0"/>
          <w:sz w:val="20"/>
        </w:rPr>
        <w:t>k = 9 × 10⁹ N·m²/C²  ·  e = 1.6 × 10⁻¹⁹ C (elementary charge)  ·  ε₀ = 8.85 × 10⁻¹² C²/(N·m²)  ·  μ₀ = 4π × 10⁻⁷ T·m/A  ·  1 V = 1 J/C  ·  1 A = 1 C/s  ·  1 Ω = 1 V/A  ·  1 W = 1 J/s</w:t>
      </w:r>
    </w:p>
    <w:p>
      <w:pPr>
        <w:pageBreakBefore/>
        <w:spacing w:after="80"/>
        <w:jc w:val="center"/>
      </w:pPr>
      <w:r>
        <w:rPr>
          <w:rFonts w:ascii="Atkinson Hyperlegible" w:hAnsi="Atkinson Hyperlegible"/>
          <w:b/>
          <w:i w:val="0"/>
          <w:sz w:val="32"/>
        </w:rPr>
        <w:t>Mastery Growth Chart — Unit 7</w:t>
      </w:r>
    </w:p>
    <w:p>
      <w:pPr>
        <w:spacing w:after="160"/>
      </w:pPr>
      <w:r>
        <w:rPr>
          <w:rFonts w:ascii="Atkinson Hyperlegible" w:hAnsi="Atkinson Hyperlegible"/>
          <w:b w:val="0"/>
          <w:i w:val="0"/>
          <w:sz w:val="22"/>
        </w:rPr>
        <w:t>Each day, transfer your Marzano 1-2-3 rating onto the chart. Use a different mark or color for each target you track. Unit 7 has ~15 targets across 18 days — track at least your top three.</w:t>
      </w:r>
    </w:p>
    <w:p>
      <w:pPr>
        <w:jc w:val="center"/>
      </w:pPr>
      <w:r>
        <w:drawing>
          <wp:inline xmlns:a="http://schemas.openxmlformats.org/drawingml/2006/main" xmlns:pic="http://schemas.openxmlformats.org/drawingml/2006/picture">
            <wp:extent cx="6400800" cy="3200400"/>
            <wp:docPr id="19" name="Picture 19"/>
            <wp:cNvGraphicFramePr>
              <a:graphicFrameLocks noChangeAspect="1"/>
            </wp:cNvGraphicFramePr>
            <a:graphic>
              <a:graphicData uri="http://schemas.openxmlformats.org/drawingml/2006/picture">
                <pic:pic>
                  <pic:nvPicPr>
                    <pic:cNvPr id="0" name="growth_chart_unit7.png"/>
                    <pic:cNvPicPr/>
                  </pic:nvPicPr>
                  <pic:blipFill>
                    <a:blip r:embed="rId28"/>
                    <a:stretch>
                      <a:fillRect/>
                    </a:stretch>
                  </pic:blipFill>
                  <pic:spPr>
                    <a:xfrm>
                      <a:off x="0" y="0"/>
                      <a:ext cx="6400800" cy="3200400"/>
                    </a:xfrm>
                    <a:prstGeom prst="rect"/>
                  </pic:spPr>
                </pic:pic>
              </a:graphicData>
            </a:graphic>
          </wp:inline>
        </w:drawing>
      </w: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LEGEND — WHICH MARK / COLOR = WHICH TARGET</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NOTES — END-OF-UNIT REFLECTION</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1440"/>
            </w:pPr>
          </w:p>
        </w:tc>
      </w:tr>
    </w:tbl>
    <w:sectPr w:rsidR="00FC693F" w:rsidRPr="0006063C" w:rsidSect="00034616">
      <w:footerReference w:type="default" r:id="rId9"/>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10080" w:type="dxa"/>
      <w:tblLayout w:type="fixed"/>
      <w:tblLook w:firstColumn="1" w:firstRow="1" w:lastColumn="0" w:lastRow="0" w:noHBand="0" w:noVBand="1" w:val="04A0"/>
    </w:tblPr>
    <w:tblGrid>
      <w:gridCol w:w="5040"/>
      <w:gridCol w:w="5040"/>
    </w:tblGrid>
    <w:tr>
      <w:tc>
        <w:tcPr>
          <w:tcW w:w="5040" w:type="dxa"/>
          <w:tcBorders>
            <w:top w:val="nil"/>
            <w:left w:val="nil"/>
            <w:bottom w:val="nil"/>
            <w:right w:val="nil"/>
          </w:tcBorders>
        </w:tcPr>
        <w:p>
          <w:pPr>
            <w:spacing w:after="0"/>
            <w:jc w:val="left"/>
          </w:pPr>
          <w:r>
            <w:rPr>
              <w:rFonts w:ascii="Atkinson Hyperlegible" w:hAnsi="Atkinson Hyperlegible"/>
              <w:sz w:val="18"/>
            </w:rPr>
            <w:t>CPA Physics · Unit 7 — Electricity &amp; Magnetism</w:t>
          </w:r>
        </w:p>
      </w:tc>
      <w:tc>
        <w:tcPr>
          <w:tcW w:w="5040" w:type="dxa"/>
          <w:tcBorders>
            <w:top w:val="nil"/>
            <w:left w:val="nil"/>
            <w:bottom w:val="nil"/>
            <w:right w:val="nil"/>
          </w:tcBorders>
        </w:tcPr>
        <w:p>
          <w:pPr>
            <w:spacing w:after="0"/>
            <w:jc w:val="right"/>
          </w:pPr>
          <w:r>
            <w:rPr>
              <w:rFonts w:ascii="Atkinson Hyperlegible" w:hAnsi="Atkinson Hyperlegible"/>
              <w:sz w:val="18"/>
            </w:rPr>
            <w:t xml:space="preserve">Page </w:t>
          </w:r>
          <w:r>
            <w:rPr>
              <w:rFonts w:ascii="Atkinson Hyperlegible" w:hAnsi="Atkinson Hyperlegible"/>
              <w:sz w:val="18"/>
            </w:rPr>
            <w:fldChar w:fldCharType="begin"/>
            <w:instrText xml:space="preserve">PAGE</w:instrText>
            <w:fldChar w:fldCharType="end"/>
          </w:r>
          <w:r>
            <w:rPr>
              <w:rFonts w:ascii="Atkinson Hyperlegible" w:hAnsi="Atkinson Hyperlegible"/>
              <w:sz w:val="18"/>
            </w:rPr>
            <w:t xml:space="preserve"> of </w:t>
          </w:r>
          <w:r>
            <w:rPr>
              <w:rFonts w:ascii="Atkinson Hyperlegible" w:hAnsi="Atkinson Hyperlegible"/>
              <w:sz w:val="18"/>
            </w:rPr>
            <w:fldChar w:fldCharType="begin"/>
            <w:instrText xml:space="preserve">NUMPAGES</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Atkinson Hyperlegible" w:hAnsi="Atkinson Hyperlegib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