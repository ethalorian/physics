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tkinson Hyperlegible" w:hAnsi="Atkinson Hyperlegible"/>
          <w:b w:val="0"/>
          <w:i w:val="0"/>
          <w:sz w:val="20"/>
        </w:rPr>
        <w:t>CPA Physics · Fitchburg High School · 2026–2027</w:t>
      </w:r>
    </w:p>
    <w:p>
      <w:pPr>
        <w:spacing w:before="640" w:after="80"/>
        <w:jc w:val="center"/>
      </w:pPr>
      <w:r>
        <w:rPr>
          <w:rFonts w:ascii="Atkinson Hyperlegible" w:hAnsi="Atkinson Hyperlegible"/>
          <w:b/>
          <w:i w:val="0"/>
          <w:sz w:val="48"/>
        </w:rPr>
        <w:t>Unit 4 — How bad would 2026-XJ actually be?</w:t>
      </w:r>
    </w:p>
    <w:p>
      <w:pPr>
        <w:spacing w:after="480"/>
        <w:jc w:val="center"/>
      </w:pPr>
      <w:r>
        <w:rPr>
          <w:rFonts w:ascii="Atkinson Hyperlegible" w:hAnsi="Atkinson Hyperlegible"/>
          <w:b w:val="0"/>
          <w:i/>
          <w:sz w:val="24"/>
        </w:rPr>
        <w:t>Work · kinetic and potential energy · conservation · springs · power · TNT yield · escape velocity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4"/>
                <w:smallCaps w:val="true"/>
              </w:rPr>
              <w:t>◆  NASA / PLANETARY DEFENSE BRIEFING — UPDATE 4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The Unit 3 DART feasibility analysis came back INCONCLUSIVE. The required Δv depends sensitively on lead time — and we may not have lead time. So now Unit 4 has to answer the OTHER branch: if 2026-XJ does impact, HOW BAD IS IT ACTUALLY?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Reports talk about "Tunguska-scale" or "Chicxulub-scale" events — but those are TNT-equivalent yields. To compute a yield, we need a framework we don't have yet: ENERGY. Specifically, the asteroid's KINETIC ENERGY at impact, converted into the same units the public uses for nuclear weapons and historical impacts.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Unit 4 builds that framework. Day 19 is the payoff — we put a number on 2026-XJ and place it on the same scale as Hiroshima, Tunguska, Chelyabinsk, and Chicxulub.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And there's a parallel question we owe ourselves: could 2026-XJ have ESCAPED — slipped past Earth and out of the system — if it had been moving faster, or if we'd pushed it sooner? That's escape velocity. The same energy framework answers both questions.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/>
                <w:sz w:val="24"/>
              </w:rPr>
              <w:t>This is fiction. The physics — and the equations — are real.</w:t>
            </w:r>
          </w:p>
        </w:tc>
      </w:tr>
    </w:tbl>
    <w:p>
      <w:pPr>
        <w:spacing w:before="280" w:after="40"/>
        <w:jc w:val="center"/>
      </w:pPr>
      <w:r>
        <w:rPr>
          <w:rFonts w:ascii="Atkinson Hyperlegible" w:hAnsi="Atkinson Hyperlegible"/>
          <w:b w:val="0"/>
          <w:i w:val="0"/>
          <w:sz w:val="20"/>
        </w:rPr>
        <w:t>MA Standards: HS-PS3-1, HS-PS3-2, HS-PS3-3, HS-PS3-4, HS-ETS1-2</w:t>
      </w:r>
    </w:p>
    <w:p>
      <w:pPr>
        <w:spacing w:after="320"/>
        <w:jc w:val="center"/>
      </w:pPr>
      <w:r>
        <w:rPr>
          <w:rFonts w:ascii="Atkinson Hyperlegible" w:hAnsi="Atkinson Hyperlegible"/>
          <w:b w:val="0"/>
          <w:i w:val="0"/>
          <w:sz w:val="20"/>
        </w:rPr>
        <w:t>22 meetings · Fall 2026 (Dec 2 – Jan 16)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40" w:type="dxa"/>
              <w:bottom w:w="20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Name: ______________________________      Class period: __________      Date received: __________</w:t>
            </w:r>
          </w:p>
        </w:tc>
      </w:tr>
    </w:tbl>
    <w:p>
      <w:pPr>
        <w:spacing w:before="400"/>
        <w:jc w:val="center"/>
      </w:pPr>
      <w:r>
        <w:rPr>
          <w:rFonts w:ascii="Atkinson Hyperlegible" w:hAnsi="Atkinson Hyperlegible"/>
          <w:b w:val="0"/>
          <w:i/>
          <w:sz w:val="22"/>
        </w:rPr>
        <w:t>"Unit 3 gave us force. Unit 4 gives us damage — in the units the world uses."</w:t>
      </w:r>
    </w:p>
    <w:p>
      <w:pPr>
        <w:pageBreakBefore/>
        <w:spacing w:after="80" w:line="264" w:lineRule="auto"/>
        <w:jc w:val="center"/>
      </w:pPr>
      <w:r>
        <w:rPr>
          <w:rFonts w:ascii="Atkinson Hyperlegible" w:hAnsi="Atkinson Hyperlegible"/>
          <w:b/>
          <w:i w:val="0"/>
          <w:sz w:val="36"/>
        </w:rPr>
        <w:t>Table of Contents</w:t>
      </w:r>
    </w:p>
    <w:p>
      <w:pPr>
        <w:spacing w:after="120" w:line="264" w:lineRule="auto"/>
      </w:pPr>
      <w:r>
        <w:rPr>
          <w:rFonts w:ascii="Atkinson Hyperlegible" w:hAnsi="Atkinson Hyperlegible"/>
          <w:b w:val="0"/>
          <w:i/>
          <w:sz w:val="20"/>
        </w:rPr>
        <w:t>Day-type key:  A = Anchor · S = Standard · L = Lab · T = Transfer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208"/>
        <w:gridCol w:w="1007"/>
        <w:gridCol w:w="864"/>
      </w:tblGrid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Section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Type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Page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Cover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Table of Contents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1 — Re-anchor: the impact answer needs energy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 — Re-anchoring: damage isn't just force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A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2 — Work:  W = F·d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3 — Work at an angle + negative work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2 — Kinetic energy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4 — Kinetic energy:  KE = ½mv²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5 — Work-energy theorem: worked examples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6 — Vernier KE lab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L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3 — Potential energy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7 — Gravitational PE near Earth:  U = mgh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8 — When mgh fails: g changes with altitude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9 — Universal PE:  U = −GMm/r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4 — Conservation of mechanical energy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10 — Conservation:  KE + PE = const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11 — Rolling, sliding, swinging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12 — Roller coaster + pendulum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13 — Vernier ramp lab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L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5 — Springs and power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14 — Hooke's law:  F = −kx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15 — Spring PE:  ½kx²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16 — Power:  P = W/t = F·v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6 — Energy in collisions revisited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17 — KE in elastic vs. inelastic collisions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18 — Heat as the missing energy (Unit 5 bridge)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7 — Asteroid payoff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19 — TNT yield: 2026-XJ on the impact scale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S★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20 — Escape velocity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8 — Composition &amp; assessment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21 — Three-branch energy budget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65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22 — Unit 4 transfer task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T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Equation Reference Card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Mastery Growth Chart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74</w:t>
            </w:r>
          </w:p>
        </w:tc>
      </w:tr>
    </w:tbl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 — Re-anchoring — Damage Isn't Just Force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articulate why MOMENTUM gave us force at impact, but didn't give us a DAMAGE answer — and I can predict that something involving SPEED-SQUARED is doing the work.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From Unit 3: 2026-XJ's momentum at impact is enormous, and the AVERAGE force of impact is ~10¹⁴ N. But "force" doesn't tell us crater size, fire radius, or tsunami height.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What people quote for asteroid impacts is the asteroid's KINETIC ENERGY in TNT-equivalents. Unit 4 builds that framework. Day 19 cashes it in.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NOTICE AND WONDER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/>
                <w:sz w:val="22"/>
              </w:rPr>
              <w:t>Watch the drop demo: tennis ball from waist, tennis ball from head, baseball from head. Rank "how hard did the floor get hit" 1-2-3. What did you NOTICE? What do you WONDER?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color w:val="9A9A9A"/>
                <w:sz w:val="22"/>
              </w:rPr>
              <w:t>I notice ____________________________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color w:val="9A9A9A"/>
                <w:sz w:val="22"/>
              </w:rPr>
              <w:t>I wonder ____________________________</w:t>
            </w:r>
          </w:p>
          <w:p>
            <w:pPr>
              <w:spacing w:before="4896" w:after="0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Rank the three drops 1-2-3. What stays the same A vs. B? What changes? Same question for B vs. C. What TWO things matter for damage?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_dr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MY GUESS — DOES DAMAGE GROW LIKE m·v, OR FASTER?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2016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Spoiler:  the answer is KINETIC ENERGY  =  ½ · m · v² — and that SQUARED v is the load-bearing feature of the entire unit. We don't formalize it today; we feel 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you DOUBLE a moving car's SPEED, does the damage in a crash double, or more than double? Why might that be?  (One sentence, your best guess.)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momentum isn't a damage answer.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that doubling speed gives MORE than double the damage.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name the two questions Unit 4 must answer (impact yield, escape).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2 — Work:  W = F · d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write W = F·d, give units (Joules = N·m), compute work in 1D, and identify cases where work is ZERO even though a force is applied.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Earth's gravity does WORK on 2026-XJ as it falls. That work is what increases the asteroid's energy.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Work is the bridge between FORCE (Unit 1, Unit 3) and ENERGY (today on). It's how energy MOVES from one object to another.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 (W)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Energy transferred to (or from) an object via a force applied along its motion. W = F·d.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Pushing a 50-N box 4 m → W = 200 J. Lifting a 20-N book 1.5 m → W = 30 J.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trabajo · Pt. trabalho · HC travay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Work is NOT the same as effort. If you push a wall and it doesn't move, you've done ZERO work — even though you got tired. (Your body did work, but not on the wall.)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JOULE (J)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unit of work and energy. 1 Joule = 1 Newton · 1 meter.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Lifting an apple (~1 N) up 1 m takes about 1 J of work.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julio · Pt. joule · HC joul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A Joule is small. A snack bar has ~10⁶ J. The asteroid's KE is ~10¹⁷ J. You'll see scientific notation a lot this unit.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W for the pushed box. Then write zero for each zero-work case and EXPLAIN why (one phrase each).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2_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pushing a box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You push a 50-N box 4 m across the floor with a constant horizontal force. How much work do you do?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 = 50 N (along motion) · d = 4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 = F · d</w:t>
            </w:r>
          </w:p>
        </w:tc>
      </w:tr>
      <w:tr>
        <w:trPr>
          <w:trHeight w:val="144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 = 50 · 4</w:t>
              <w:br/>
              <w:t>W = 200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200 J of work done on the box.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lifting a book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You lift a 20-N book straight up 1.5 m at constant speed. How much work do you do AGAINST gravity?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three zero-work cases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For each case, write W and explain in ONE phrase why it's zero. (a) You push hard on a wall; the wall doesn't move. (b) You carry a 20-N book level across a 5-m room. (c) A satellite in CIRCULAR orbit moves around Earth.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Work needs BOTH a force AND motion in the direction of that force. Lose either one → W = 0.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Carrying a book level across the room does NO WORK on the book because the force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and the motion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— and the angle between them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°.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2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You lift a 20-N book 1.5 m, then walk 3 m holding the book at that height. How much work did you do TOTAL on the book?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W = F·d with correct units.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zero-work cases and explain why.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work done against gravity when lifting.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3 — Work at an Angle  +  Negative Work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W = F·d·cos θ for an angled force, and I can assign the correct SIGN of work for forces that aid or oppose motion.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2026-XJ enters our atmosphere, air drag does NEGATIVE work on it — taking energy AWAY.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That's why meteors GLOW. Their KE is converting to heat and light because atmospheric friction did massive negative work.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 AT AN ANGLE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When the force F makes an angle θ with the direction of motion d, only the COMPONENT of F along d does work: W = F · d · cos θ.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Pulling a suitcase with a 100-N handle force at 30° above horizontal over 10 m: W = 100·10·cos30° ≈ 866 J.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trabajo con ángulo · Pt. trabalho com ângulo · HC travay ak ang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At θ = 90°, cos θ = 0 and W = 0 — even though there's a big force.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NEGATIVE WORK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Work done by a force that opposes the motion (θ between 90° and 180°). cos θ is negative, so W is negative — energy is taken AWAY from the object.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Friction always does negative work on a sliding object. cos180° = −1.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trabajo negativo · Pt. trabalho negativo · HC travay negatif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"Negative work" doesn't mean "no work." It means energy is being REMOVED, not added.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the work done by the 100-N pull. Then compute the friction's work. Net?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3_ang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pulling a suitcase at angle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You pull a 100-N handle force on a suitcase 10 m at 30° above the horizontal. Friction opposes the motion with 20 N. Find: (a) work done by you, (b) work done by friction, (c) NET work.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F_you = 100 N, θ_you = 30° · F_fric = 20 N, θ_fric = 180°</w:t>
              <w:br/>
              <w:t>d = 10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 = F · d · cos θ  (for each force)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W_you = 100·10·cos30° = 1000·0.866 = 866 J</w:t>
              <w:br/>
              <w:t>W_fric = 20·10·cos180° = 200·(-1) = -200 J</w:t>
              <w:br/>
              <w:t>W_net = 866 + (-200) = 666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You did 866 J of POSITIVE work. Friction did 200 J of NEGATIVE work. Net: 666 J.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push across the floor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You push a 30-N box 4 m across the floor at constant speed against 12 N of friction. (a) What work did YOU do? (b) What work did friction do? (c) What's the NET work?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ALWAYS write the angle BEFORE you compute. θ between F and d, NOT between F and the floor. cos180° = −1, cos90° = 0, cos0° = 1.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Friction does NEGATIVE work because the friction force points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to the motion, so cos θ =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so W comes out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3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You push a 30-N box 4 m at constant speed against 12 N of friction. What's the NET work?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W = F·d·cos θ for an angled force.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assign the correct sign to work done by aiding vs. opposing forces.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sum positive and negative works to find NET work.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4 — Kinetic Energy  +  the Squared-v Reveal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write KE = ½mv², compute KE for moving objects across mass and speed scales, and state the work-energy theorem W_net = ΔKE.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DAMAGE number for asteroids is their KINETIC ENERGY at impact, not their momentum.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Today's equation is the heart of Unit 4. By Day 19, we plug 2026-XJ into it and get its yield in tons of TNT.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KINETIC ENERGY (KE)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energy of motion. KE = ½ · m · v². Units: Joules (kg·m²/s²). Always positive, regardless of direction.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1500-kg car at 30 m/s has KE = ½·1500·900 = 675,000 J. At 60 m/s: KE = 2,700,000 J — FOUR times as much.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cinética · Pt. energia cinética · HC enèji sinetik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squared v matters. KE is NOT proportional to v — it's proportional to v². Doubling speed quadruples KE.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WORK-ENERGY THEOREM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NET work done on an object equals the change in its KE: W_net = ΔKE = KE_f − KE_i.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1-kg cart at rest gets 50 J of net work → KE_f = 50 J → v_f = √(2·50/1) = 10 m/s.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teorema del trabajo-energía · Pt. teorema do trabalho-energia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It's the NET work that matters — sum of ALL forces' contributions, not just one.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KE at each speed using ½mv². Confirm: doubling v gives 4× KE; tripling v gives 9×.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4_kev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KE of a car at two speeds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1500-kg car moves at (a) 30 m/s, (b) 60 m/s. Find the KE in each case.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1500 kg · v_a = 30 m/s · v_b = 60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 = ½ · m · v²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KE_a = ½ · 1500 · 30² = ½ · 1500 · 900 = 675,000 J</w:t>
              <w:br/>
              <w:t>KE_b = ½ · 1500 · 60² = ½ · 1500 · 3600 = 2,700,000 J</w:t>
              <w:br/>
              <w:t>KE_b / KE_a = 4 (matches: v doubled → KE × 4)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At 30 m/s: 6.75 × 10⁵ J. At 60 m/s: 2.7 × 10⁶ J — FOUR times the energy.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KE of 2026-XJ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2026-XJ has m = 1 × 10⁹ kg and impact speed v = 3 × 10⁴ m/s. Find its KE at impact.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work-energy theorem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2-kg ball moves at 3 m/s. A net 27 J of work is done on it. What's its final speed? (Use W_net = ΔKE.)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Highway speeds aren't twice as dangerous as 30 mph. They're FOUR TIMES. This is the squared v at work — and it's why 2026-XJ matters.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Doubling a car's speed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the kinetic energy, because KE depends on v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(not just v).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4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2-kg ball at 3 m/s has 9 J of KE. If a net 27 J of work is done on it, what's its final speed?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KE = ½mv² with correct units.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the ratio of KEs when speed changes.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W_net = ΔKE to find final speed.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5 — Work-Energy Theorem — Worked Examples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apply W_net = ΔKE as a shortcut to find stopping distance, final speed, or net force without solving for time.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Gravity does work on the falling asteroid. That work IS its impact KE.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work-energy theorem lets us skip time-history of the fall and go straight from forces to impact speed. That's tomorrow's lab.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W_NET = ΔKE  (SHORTCUT FORM)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When forces are CONSTANT, W_net = F_net · d · cosθ = ½m·v_f² − ½m·v_i². Three knowns → one unknown.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1500-kg car at 30 m/s, brakes apply 9000 N. Stopping distance? W_net = -F·d = 0 − ½mv² → d = ½·1500·900/9000 = 75 m.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teorema trabajo-energía aplicado · Pt. teorema aplicado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W_net is the work of the NET force, not any single force. Add up ALL the works (with signs) first.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Solve for v_f using W_net = ΔKE. Show why this is faster than kinematics.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5_we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stopping distance of a car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1500-kg car at 30 m/s brakes to rest. The brakes apply 9000 N (constant). How far does the car travel before stopping?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1500 kg · v_i = 30 m/s · v_f = 0 · F_brake = 9000 N (opposes motion)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W_net = ΔKE  →  −F·d = 0 − ½m·v_i²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−9000 · d = − ½ · 1500 · 30²</w:t>
              <w:br/>
              <w:t>−9000 · d = − 675,000</w:t>
              <w:br/>
              <w:t>d = 675,000 / 9000 = 75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car travels 75 m before stopping.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roller-coaster: from gravity work to bottom speed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100-kg coaster cart starts at rest at the top of a 10-m incline. Friction-free. What's its speed at the bottom?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100 kg · v_i = 0 · h = 10 m · g = 9.81 m/s²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W_grav = m·g·h    AND    W_net = ΔKE = ½m·v_f²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W_grav = 100 · 9.81 · 10 = 9810 J</w:t>
              <w:br/>
              <w:t>9810 = ½ · 100 · v_f²</w:t>
              <w:br/>
              <w:t>v_f² = 196.2</w:t>
              <w:br/>
              <w:t>v_f ≈ 14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14 m/s at the bottom.  Faster than kinematics — no time needed.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spring-launched ball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0.5-kg ball is fired from a spring that does 8 J of work on it. The ball starts at rest. What's its speed leaving the spring?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you KNOW the forces and DISTANCES, skip kinematics. Compute the work, set it equal to ΔKE, solve.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The work-energy theorem is faster than kinematics when I already know the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and the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but not the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5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0.5-kg ball is fired from a spring that does 8 J of work on it. The ball starts at rest. What's its speed?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W_net = ΔKE to find stopping distance.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W_net = ΔKE to find final speed from gravity work.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choose between kinematics and the work-energy theorem.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6 — Vernier KE Lab — Confirm  W_net = ΔKE  ·  Investigation 4.1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run a Vernier dynamics-cart trial with a hanging-mass pull, compute predicted v from W_net = ΔKE, measure v with a photogate, and report the % difference with one credible source of error.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We've stated W_net = ΔKE. Today we measure it.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our cart confirms the theorem, we can trust it for asteroid energy on Day 19.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LAB SETUP — INVESTIGATION 4.1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/>
                <w:i w:val="0"/>
                <w:sz w:val="24"/>
              </w:rPr>
              <w:t xml:space="preserve">Driving question: </w:t>
            </w:r>
            <w:r>
              <w:rPr>
                <w:rFonts w:ascii="Atkinson Hyperlegible" w:hAnsi="Atkinson Hyperlegible"/>
                <w:b w:val="0"/>
                <w:i w:val="0"/>
                <w:sz w:val="24"/>
              </w:rPr>
              <w:t>Does the predicted final speed of a cart (from W_net = ΔKE) match the measured speed from the photogate? Across 3 trials with different hanging masses?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Equipment: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Vernier dynamics track (1 per pair) + 1 cart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Pulley clamped at end of track + string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Hanging masses (50 g, 100 g, 150 g)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 photogate + LabQuest + Logger Pro or Graphical Analysis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Balance to weigh cart (record m_cart) and meter stick for d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What you do: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1. Level the track. Weigh the cart and record m_cart.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2. Set up pulley + string. Hang first mass m_h. Compute F_pull = m_h · g.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3. Mark the cart's starting position. Measure d to the photogate.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4. Release. Photogate reads v_measured.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5. Compute W_net = F_pull · d, predict v from W_net = ½m_cart·v². Compare to measured.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6. Repeat with the other two hanging masses. Three trials total. Compute % difference.</w:t>
            </w:r>
          </w:p>
          <w:p>
            <w:pPr>
              <w:spacing w:before="160" w:after="0"/>
            </w:pPr>
            <w:r>
              <w:rPr>
                <w:rFonts w:ascii="Atkinson Hyperlegible" w:hAnsi="Atkinson Hyperlegible"/>
                <w:b w:val="0"/>
                <w:i w:val="0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Safety: Hanging masses below knee level. Catch them at end of run. Photogates clamped firmly.</w:t>
            </w:r>
          </w:p>
          <w:p>
            <w:pPr>
              <w:spacing w:before="80"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How this lab serves the year's question: If the theorem holds in our carts, the Day 19 yield calculation is on solid ground.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Sketch your setup. Record m_cart and m_h on the diagram. Fill v_predicted and v_measured as you go.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6_la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DATA — three trials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Trial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m_h (kg)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F_pull (N)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d (m)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W_net (J)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v_pred (m/s)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v_meas (m/s)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% diff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3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OBSERVATION &amp; ANALYSIS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Did v_predicted match v_measured? Across all 3 trials, within what %?</w:t>
            </w:r>
          </w:p>
          <w:p>
            <w:pPr>
              <w:spacing w:before="1584" w:after="0"/>
            </w:pP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If there's a gap, what physical thing did NEGATIVE work that we didn't count? Is the gap bigger for smaller or larger hanging masses?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My v values matched within __________ %.  The most likely source of error was __________, because it would __________ the cart's KE.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Asteroid connection: how does this serve the year's question?</w:t>
            </w:r>
          </w:p>
          <w:p>
            <w:pPr>
              <w:spacing w:before="1296" w:after="0"/>
            </w:pPr>
          </w:p>
        </w:tc>
      </w:tr>
    </w:tbl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W_net = ΔKE predicts v from W = ½m·v². My trials confirmed this within ____ %. The biggest source of error was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6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Write a one-sentence CLAIM about what the lab showed, then one sentence of EVIDENCE (your numbers), then one sentence of REASONING (why the % difference is small).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set up a Vernier dynamics-cart + pulley + photogate.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v from W_net = ΔKE.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% difference and name a credible source of error.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7 — Gravitational PE near Earth:  U = mgh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write U = mgh, compute PE relative to a chosen reference, and explain that only DIFFERENCES in PE are physically meaningful.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has gravitational PE relative to Earth. As it falls, that PE converts to KE.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Near the surface, U = mgh is the cleanest formula. By Day 9, we'll meet its more general cousin for asteroid distances.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GRAVITATIONAL PE (NEAR SURFACE)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energy stored by lifting a mass m against gravity to height h above a reference level. U = m · g · h.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2-kg book on a 1-m desk: U = 2·9.81·1 ≈ 20 J (above floor). Same book on the floor: U = 0 (relative to floor).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potencial gravitatoria · Pt. energia potencial gravitacional · HC enèji potansyèl gravite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PE depends on the CHOICE of zero height. Two answers can both be "right" if they use different references.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REFERENCE HEIGHT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chosen zero level for PE. Usually the floor, ground, or some convenient surface.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book on a desk has PE = 20 J relative to floor, but PE = 0 relative to the desktop.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altura de referencia · Pt. altura de referência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Only DIFFERENCES in PE matter physically. The choice of zero is for our convenience.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U at h = 1.0 m and h = 1.5 m. Then ΔU when lifting from 1.0 to 1.5.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7_bo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book on a desk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2-kg book sits on a desk 1.0 m above the floor. Find its PE (a) relative to the floor, (b) relative to the desktop.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2 kg · g = 9.81 m/s² · h_floor = 1.0 m · h_desk = 0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 = m · g · h</w:t>
            </w:r>
          </w:p>
        </w:tc>
      </w:tr>
      <w:tr>
        <w:trPr>
          <w:trHeight w:val="187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U_floor = 2 · 9.81 · 1.0 = 19.6 J</w:t>
              <w:br/>
              <w:t>U_desk  = 2 · 9.81 · 0   = 0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Both answers are correct — they just use different zero levels.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person on top of a building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70-kg person stands at the top of a 100-m building, relative to the street. Find their PE.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cart on a ramp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50-kg cart sits at the top of an 8-m ramp. Find its PE relative to the bottom of the ramp.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Always STATE your reference. "PE = 20 J" is meaningless without saying "above what?"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The book on the desk has PE = 20 J above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but PE = 0 above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Both are correct — physics cares about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7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2-kg book on a desk 1.0 m above the floor. PE relative to floor? PE relative to desktop?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U = mgh given m, g, 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choose a reference height and state it clearly.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only ΔU is physically meaningful.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8 — When  mgh  Fails — g changes with altitude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explain why U = mgh assumes constant g and breaks at altitudes comparable to Earth's radius, and I can preview U = −GMm/r as the fix.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is currently 40,000–100,000 km out. At that distance, g is NOT 9.81 m/s².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we used mgh for the asteroid's PE, we'd get a hilariously wrong answer. Today we see WHY and preview the fix.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 VARIES WITH 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From Unit 2: g(r) = G·M / r². At Earth's surface (r ≈ 6,371 km) g ≈ 9.81. At 100,000 km out, g ≈ 0.04.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Moon (r ≈ 384,000 km from Earth) feels g_Earth ≈ 0.003 m/s². Almost nothing.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g varía · Pt. g varia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On Earth's surface, g feels constant only because we don't move far enough vertically. Across asteroid distances, g changes by orders of magnitude.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On the curve, mark where g = 9.8 (surface). Mark where g ≈ 0.04 (asteroid distance). What's the ratio? What does that mean for mgh?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8_gal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PROBE — what mgh would say at altitude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Using U = mgh with g = 9.81 m/s² (the surface value), find the PE of a 1000-kg object at h = 100,000 km altitude. Then compute g at that altitude using g(r) = GM/r² with r = 6.4×10⁶ + 1×10⁸ m. Comment on the error.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1000 kg · h = 1 × 10⁸ m · g_surface = 9.81 m/s²</w:t>
              <w:br/>
              <w:t>G = 6.67×10⁻¹¹ · M_Earth = 6 × 10²⁴ kg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U_mgh = m · g · h    AND    g(r) = G·M / r²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U_mgh = 1000 · 9.81 · 10⁸ = 9.81 × 10¹¹ J</w:t>
              <w:br/>
              <w:t>r ≈ 1.06 × 10⁸ m</w:t>
              <w:br/>
              <w:t>g(r) = (6.67e-11)(6e24)/(1.06e8)² ≈ 0.036 m/s²</w:t>
              <w:br/>
              <w:t>So mgh OVERESTIMATES by a factor of 9.81 / 0.036 ≈ 270×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mgh number is 270 times too big. We need a formula that uses g(r), not g_surface.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tkinson Hyperlegible" w:hAnsi="Atkinson Hyperlegible"/>
          <w:b/>
          <w:i w:val="0"/>
          <w:sz w:val="28"/>
        </w:rPr>
        <w:t>THE FIX — coming Day 9:  U = − G · M · m / r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2"/>
        </w:rPr>
        <w:t>PE = 0 at INFINITY. PE is NEGATIVE everywhere closer (because gravity does positive work pulling things in — they LOSE potential as they fall).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negative sign is correct and important: closer = MORE negative PE; farther = closer to zero. This lets us cleanly write KE_at_infinity = 0 = KE_surface + U_surface, which gives escape velocity.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U = mgh fails when h is comparable to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because g is not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We need U =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to be accurate across altitudes.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8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At Earth's surface, what's the PE of a 1-kg object using U = -GMm/r? Compare to U = mgh with h = 0. (Different — that's OK. Why?)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the assumption behind U = mgh (constant g).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show numerically that mgh fails at altitude.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preview U = −GMm/r and predict its sign.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9 — Universal Gravitational PE:  U = − G·M·m / r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apply U = −GMm/r to compute the PE of an asteroid at different distances and compute ΔU as it falls (= KE gained).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PE depends on its distance from Earth. As it gets closer, U becomes MORE NEGATIVE — meaning the asteroid is GAINING kinetic energy.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ΔU as the asteroid falls is the KE it brings to impact. Day 19 puts a number on this.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U = − G·M·M / R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universal gravitational PE between two masses M and m separated by distance r. PE = 0 at infinity; negative everywhere closer.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1-kg object at Earth's surface (r = 6.37×10⁶ m): U = -(6.67e-11)(6e24)(1)/(6.37e6) ≈ -6.28 × 10⁷ J.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potencial gravitacional universal · Pt. energia potencial gravitacional universal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Negative U doesn't mean "missing energy." It means the object is in a gravitational well — you'd have to do work to lift it out to infinity.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Plug in numbers for U at the Moon's distance and at impact. The DIFFERENCE = the KE the asteroid gains as it falls.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9_uP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PE of an asteroid at three distances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1000-kg test mass at (a) 384,000 km from Earth's center, (b) Earth's surface (6,371 km), (c) at infinity. Find U at each, then ΔU from (a) to (b).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1000 kg · G = 6.67×10⁻¹¹ · M = 5.97 × 10²⁴ kg</w:t>
              <w:br/>
              <w:t>r_a = 3.84 × 10⁸ m · r_b = 6.37 × 10⁶ m · r_c = ∞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 = − G · M · m / r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U_a = − (6.67e-11)(5.97e24)(1000)/(3.84e8) ≈ -1.04 × 10⁹ J</w:t>
              <w:br/>
              <w:t>U_b = − (6.67e-11)(5.97e24)(1000)/(6.37e6) ≈ -6.25 × 10¹⁰ J</w:t>
              <w:br/>
              <w:t>U_c = 0 J</w:t>
              <w:br/>
              <w:t>ΔU (a → b) = U_b − U_a ≈ -6.15 × 10¹⁰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1000-kg mass GAINS 6.15 × 10¹⁰ J of KE falling from Moon's distance to surface.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KE gained from infinity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500-kg meteorite falls from infinity to Earth's surface (no air friction). How much KE does it gain?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 500-kg meteorite from infinity hits Earth at v ≈ 11.2 km/s — Earth's escape velocity. Same number, two derivations. Day 20 confirms.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An asteroid GAINS kinetic energy as it falls because its U becomes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(more negative). The total ME stays constant, so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goes up by the same amount.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9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500-kg object falls from infinity to Earth's surface (no air drag). What KE does it gain?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U = −GMm/r at any distance.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ΔU and interpret it as KE gained.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that falling from infinity = escape-velocity KE.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10 — Conservation of Mechanical Energy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state that KE + PE = constant when only conservative forces act, and apply it to a simple drop.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asteroid in free fall (no air) obeys ME conservation perfectly.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This is the big rule of Phase 4. Days 11-13 are all special cases. Day 19 uses it to convert PE to impact KE.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MECHANICAL ENERGY (ME)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sum of KE and PE: ME = KE + PE. When only conservative forces act (gravity, springs), ME stays constant.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ball dropped from 5 m: at top, ME = 0 + mg·5. At bottom, ME = ½mv² + 0. Setting them equal gives v.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mecánica · Pt. energia mecânica · HC enèji mekanik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Friction is NOT conservative. When friction acts, ME is NOT conserved — it leaks to thermal energy.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CONSERVATIVE FORCE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force whose work depends only on START and END positions, not the path. Gravity, springs. (Friction is NOT.)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Walking up a ramp or a vertical lift to the same height: gravity does the SAME work.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fuerza conservativa · Pt. força conservativa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"Conservative" is a math word here. It doesn't mean "saves" or "preserves." It means the work is path-independent.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Fill the KE / PE bars at top, middle, bottom. Their SUM should be the same at every level. Solve for v at the bottom.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0_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ball dropped from 5 m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0.2-kg ball is dropped (from rest) from 5 m above the floor. What's its speed at the floor?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0.2 kg · v_top = 0 · h = 5 m · g = 9.81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KE_top + PE_top = KE_bot + PE_bot</w:t>
              <w:br/>
              <w:t>0 + m·g·h = ½·m·v² + 0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m·g·h = ½ · m · v²    (m cancels)</w:t>
              <w:br/>
              <w:t>v = √(2 · g · h) = √(2 · 9.81 · 5)</w:t>
              <w:br/>
              <w:t>v = √98.1 ≈ 9.9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9.9 m/s at impact. Mass canceled — the answer only depends on h.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drop from 1.8 m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0.5-kg ball is dropped from 1.8 m (friction-free). Find its speed at impact.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ME conservation only works when ALL forces are conservative. If friction or air drag acts, you must include their work — which is NEGATIVE.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The ball's KE at the bottom equals its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at the top, because total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is conserved when only gravity acts.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10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0.2-kg ball is dropped from 1.8 m. Speed at impact?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KE + PE = const and its condition.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it to a simple drop and solve for v.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when ME is NOT conserved (friction).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11 — Conservation — Rolling, Sliding, Swinging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apply KE + PE = const to pendulums, slides, roller coasters, and drops — and recognize that the technique is the same regardless of path shape.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Path SHAPE doesn't change the energy answer — only the heights.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That's why we don't need to know the asteroid's exact trajectory. Just its starting and ending heights (effectively, its r values).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For each station: identify the high-PE and low-PE points. Set ME equal. Solve.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1_station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sled down a hill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50-kg sled starts at rest at the top of a 12-m hill. Friction-free. Find the speed at the bottom.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50 kg · v_top = 0 · h = 12 m · g = 9.81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m·g·h = ½·m·v²    (m cancels)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9.81 · 12 = ½ · v²</w:t>
              <w:br/>
              <w:t>v² = 235.4</w:t>
              <w:br/>
              <w:t>v ≈ 15.3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15.3 m/s — same number for any sled mass.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STATION ROTATION — pendulum / coaster / slide / drop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At each station, identify the HIGH-PE point and LOW-PE point. Set ME_high = ME_low. Solve for the unknown.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STATIONS — fill in as you rotate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STATION 1 — PENDULUM:  released from h = 0.6 m above the bottom. v at the bottom = __________ m/s</w:t>
            </w:r>
          </w:p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STATION 2 — SLIDE:  ramp height 2.0 m, length 5 m, frictionless. v at bottom = __________ m/s</w:t>
            </w:r>
          </w:p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STATION 3 — ROLLER COASTER:  starts from rest at h_1 = 30 m, then rides to top of next hill at h_2 = 18 m. v at top of h_2 = __________ m/s</w:t>
            </w:r>
          </w:p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STATION 4 — FREE FALL:  10-kg rock dropped from 7 m. v at impact = __________ m/s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Across all four: the answer depends ONLY on the HEIGHT difference. Path shape doesn't matter. That's the magic of conservative forces.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Across all four stations, v at the bottom depended only on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— not on the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That's why we say gravity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0.3-kg pendulum bob is released from 0.6 m above its lowest point (friction-free). What's its speed at the bottom?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high-PE and low-PE points in any scenario.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solve for v using ME conservation.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path shape doesn't matter.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12 — Roller Coaster  +  Pendulum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solve a multi-hill roller-coaster problem using ME conservation and find a pendulum's speed at the bottom from its release angle.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in an elliptical orbit IS a roller coaster — KE and PE trade off periodically. Faster at perihelion (low U), slower at aphelion (high U).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Same equation, different scale. The bookkeeping is identical.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PENDULUM HEIGHT FORMULA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For a pendulum of length L released from angle θ, the bob's height above its lowest point is h = L − L·cos θ = L(1 − cos θ).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1-m pendulum released at 60° above vertical: h = 1·(1 − cos60°) = 1·(1 − 0.5) = 0.5 m.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altura de péndulo · Pt. altura do pêndulo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Don't use the string length L as the height. Use L(1 − cosθ).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Coaster: find v at top of hill 2 (starts from rest at top of hill 1, h_1 = 30, h_2 = 18). Pendulum: find h and v_bottom for the 60° release.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2_coast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three-hill roller coaster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coaster cart starts from rest at the top of hill 1 (h_1 = 30 m). Frictionless. Find its speed at the top of hill 2 (h_2 = 18 m) and hill 3 (h_3 = 22 m).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v_1 = 0 · h_1 = 30 m · h_2 = 18 m · h_3 = 22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ME_1 = ME_2 = ME_3   →   ½v² + gh = ½v_1² + gh_1 = gh_1</w:t>
            </w:r>
          </w:p>
        </w:tc>
      </w:tr>
      <w:tr>
        <w:trPr>
          <w:trHeight w:val="259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At hill 2:  v_2² = 2g(h_1 − h_2) = 2·9.81·12 = 235.4</w:t>
              <w:br/>
              <w:t xml:space="preserve">  v_2 ≈ 15.3 m/s</w:t>
              <w:br/>
              <w:t>At hill 3:  v_3² = 2g(h_1 − h_3) = 2·9.81·8 = 157</w:t>
              <w:br/>
              <w:t xml:space="preserve">  v_3 ≈ 12.5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v_2 ≈ 15.3 m/s, v_3 ≈ 12.5 m/s. Higher hill → slower cart.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pendulum released at 60°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1-kg pendulum bob on a 1-m string is released from θ = 60° above vertical. Find the bob's speed at the bottom of its swing.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 kg · L = 1 m · θ = 60° · friction-free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 = L(1 − cosθ)   AND   mgh = ½mv²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 = 1·(1 − cos60°) = 1·(1 − 0.5) = 0.5 m</w:t>
              <w:br/>
              <w:t>v = √(2gh) = √(2·9.81·0.5) = √9.81</w:t>
              <w:br/>
              <w:t>v ≈ 3.13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3.13 m/s at the bottom of the swing.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coaster bottom from 40 m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coaster cart starts from rest at the top of a 40-m hill. Frictionless. What's its speed at the bottom?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asteroid in elliptical orbit: KE and PE trade. Faster near the Sun, slower far away. Same physics as a roller coaster — just on cosmic scale.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 pendulum at angle θ has height h =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above its lowest point. The bottom speed is v =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12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coaster cart starts from rest at the top of a 40-m hill. What's its speed at the bottom?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solve a multi-hill coaster using ME conservation.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find pendulum speed at the bottom from release angle.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connect orbital motion (perihelion/aphelion) to coaster physics.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13 — Vernier Ramp Lab — PE → KE  ·  Investigation 4.2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release a cart from a measured height, predict v at the bottom from mgh = ½mv², measure v with a photogate, and confirm ME conservation across 3 trials.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ME conservation is the rule we'll use Day 19 to convert asteroid PE to impact KE.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 we confirm the rule. If our cart's measured v matches the predicted v, the Day 19 yield calculation rests on solid ground.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LAB SETUP — INVESTIGATION 4.2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/>
                <w:i w:val="0"/>
                <w:sz w:val="24"/>
              </w:rPr>
              <w:t xml:space="preserve">Driving question: </w:t>
            </w:r>
            <w:r>
              <w:rPr>
                <w:rFonts w:ascii="Atkinson Hyperlegible" w:hAnsi="Atkinson Hyperlegible"/>
                <w:b w:val="0"/>
                <w:i w:val="0"/>
                <w:sz w:val="24"/>
              </w:rPr>
              <w:t>Does v at the bottom of an incline (predicted from mgh = ½mv²) match the photogate's measured v, across 3 release heights? Can we recover g from a plot of v² vs. h?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Equipment: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Vernier dynamics track + cart + tilt apparatus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Photogate + LabQuest + Logger Pro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Meter stick + protractor (or pre-measured incline angle)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Balance for cart mass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What you do: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1. Set incline at ~15°. Measure incline angle and length.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2. Release cart from h = 10 cm (above photogate). Record measured v.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3. Compute predicted v = √(2gh). Compare to measured. Compute % difference.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4. Repeat at h = 20 cm. Then h = 30 cm. Three trials total.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5. Plot v_measured² vs. h. Slope should be 2g — does it match?</w:t>
            </w:r>
          </w:p>
          <w:p>
            <w:pPr>
              <w:spacing w:before="160" w:after="0"/>
            </w:pPr>
            <w:r>
              <w:rPr>
                <w:rFonts w:ascii="Atkinson Hyperlegible" w:hAnsi="Atkinson Hyperlegible"/>
                <w:b w:val="0"/>
                <w:i w:val="0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Safety: Hands clear of cart at the bottom. Catch the cart. Photogate clamped firmly.</w:t>
            </w:r>
          </w:p>
          <w:p>
            <w:pPr>
              <w:spacing w:before="80"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How this lab serves the year's question: If our lab confirms PE → KE at small scale, we trust it at asteroid scale on Day 19.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Sketch your incline + photogate. Record h_1, h_2, h_3 as you run trials.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3_ram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DATA — three release heights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Trial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h (m)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v_pred (m/s)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v_meas (m/s)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% diff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v_meas² (m²/s²)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2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3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OBSERVATION &amp; ANALYSIS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Did v_predicted match v_measured? Within what %? Was the gap larger or smaller at higher h?</w:t>
            </w:r>
          </w:p>
          <w:p>
            <w:pPr>
              <w:spacing w:before="1584" w:after="0"/>
            </w:pP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If you plotted v_meas² vs. h, what was the slope? Did 2g ≈ 19.6 match?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My trials confirmed mgh = ½mv² within __________ %. The biggest source of error was __________. From my slope, I estimated g ≈ __________ m/s².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Asteroid connection: how does this serve the year's question?</w:t>
            </w:r>
          </w:p>
          <w:p>
            <w:pPr>
              <w:spacing w:before="1296" w:after="0"/>
            </w:pPr>
          </w:p>
        </w:tc>
      </w:tr>
    </w:tbl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If ME is conserved, v² should be proportional to h with slope 2g. My slope was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implying g ≈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Compared to 9.81, my measurement was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13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Write a CLAIM about what your lab showed, then EVIDENCE (your slope or one % diff), then REASONING (why the slope is approximately 2g).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set up a ramp lab with photogate.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predicted v from mgh = ½mv².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% difference and infer g from a v² vs. h plot.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14 — Hooke's Law:  F_spring = −k · x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write F_spring = −kx, compute the spring constant k from a measured stretch + load, and predict the force at any other displacement.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Springs are the textbook template for ELASTIC restoring forces.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Spring physics shows up in crumple zones (Unit 3 callback), in atomic bonds, and in any system that wants to return to equilibrium.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HOOKE'S LAW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force a spring exerts is proportional to its displacement from equilibrium, in the OPPOSITE direction. F_spring = − k · x.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spring with k = 200 N/m, compressed 0.08 m: F = −200·0.08 = −16 N (force pushes BACK toward equilibrium).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ley de Hooke · Pt. lei de Hooke · HC lwa Hooke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negative sign is a DIRECTION marker — the force always opposes the displacement. Magnitude is k·|x|.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SPRING CONSTANT (K)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property of the spring measuring its stiffness. Units: N/m. Bigger k = stiffer spring.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car suspension spring might have k ≈ 30,000 N/m. A toy slinky might have k ≈ 1 N/m.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constante del resorte · Pt. constante da mola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k is a property of the spring, not of the load. Same spring, same k, regardless of how much you stretch 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k from case B (1 kg, x = 5 cm). Then PREDICT the force in case C (12 cm). Compare to 2.4·g.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4_hook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finding k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spring stretches 5 cm (0.05 m) when a 1-kg mass hangs from it. Find the spring constant. Then: what force does the same spring exert if stretched 12 cm?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 kg · x_1 = 0.05 m · g = 9.81</w:t>
              <w:br/>
              <w:t>Find k. Then F at x_2 = 0.12 m.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In equilibrium:  F_spring = m·g  →  k·x = m·g  →  k = m·g/x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 = (1)(9.81) / 0.05 = 196.2 N/m</w:t>
              <w:br/>
              <w:t>F at x_2 = k · x_2 = 196.2 · 0.12 = 23.5 N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 ≈ 196 N/m. At 12 cm stretch, F ≈ 23.5 N.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spring under compression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spring with k = 200 N/m is compressed 0.08 m. What force does it exert? Which direction?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Hooke's law is a LINEAR approximation. Real springs deviate from it once you stretch them too far ("elastic limit"). For our problems we stay linear.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Hooke's law says the spring force is PROPORTIONAL to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and OPPOSITE to the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direction. The proportionality constant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14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spring with k = 200 N/m is compressed 0.08 m. What force does it exert?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k from a measured load and stretch.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spring force at any displacement.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the direction of the restoring force.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15 — Spring Potential Energy:  U_spring = ½ · k · x²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write U_spring = ½kx², compute spring PE for a given compression, and apply ½kx² = ½mv² (or = mgh) to launch problems.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Spring PE and KE have IDENTICAL mathematical structure: both are ½·constant·squared.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spring-launched projectile is a clean model for any device that stores energy and releases it as motion.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SPRING PE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energy stored in a compressed or stretched spring: U_spring = ½ · k · x². Always positive.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spring with k = 500 N/m compressed 0.2 m stores U = ½·500·0.04 = 10 J.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potencial elástica · Pt. energia potencial elástica · HC enèji potansyèl resò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It's ½kx², not kx². The ½ comes from averaging force as it grows from 0 to kx during compression.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U stored in the compressed spring. Set = ½mv² and solve for v.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5_launch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DERIVATION — where ½ comes from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4"/>
        </w:rPr>
        <w:t>The spring force grows LINEARLY from 0 (at x = 0) to k·x (at compression x).</w:t>
      </w:r>
    </w:p>
    <w:p>
      <w:pPr>
        <w:spacing w:after="40"/>
      </w:pPr>
      <w:r>
        <w:rPr>
          <w:rFonts w:ascii="Atkinson Hyperlegible" w:hAnsi="Atkinson Hyperlegible"/>
          <w:b w:val="0"/>
          <w:i w:val="0"/>
          <w:sz w:val="24"/>
        </w:rPr>
        <w:t>Work = AVERAGE force × distance.  Average force = ½ · (0 + kx) = ½kx.</w:t>
      </w:r>
    </w:p>
    <w:p>
      <w:pPr>
        <w:spacing w:after="0"/>
      </w:pPr>
      <w:r>
        <w:rPr>
          <w:rFonts w:ascii="Atkinson Hyperlegible" w:hAnsi="Atkinson Hyperlegible"/>
          <w:b/>
          <w:i w:val="0"/>
          <w:sz w:val="24"/>
        </w:rPr>
        <w:t>Therefore:  W = ½kx · x = ½ · k · x².  That stored work IS the spring PE.</w:t>
      </w: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spring launches a cart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spring (k = 500 N/m) is compressed 0.20 m, then released. A 0.4-kg cart sits against the spring, free to slide on a frictionless track. Find the cart's speed when it leaves the spring.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 = 500 N/m · x = 0.20 m · m = 0.4 kg · horizontal, frictionless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U_spring = ½ · k · x²   =   KE_cart = ½ · m · v²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 = ½ · 500 · (0.2)² = ½ · 500 · 0.04 = 10 J</w:t>
              <w:br/>
              <w:t>½ · 0.4 · v² = 10</w:t>
              <w:br/>
              <w:t>v² = 50</w:t>
              <w:br/>
              <w:t>v ≈ 7.07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7.07 m/s. All 10 J of spring PE became cart KE.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vertical launch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spring with k = 800 N/m is compressed 5 cm (0.05 m). It launches a 0.1-kg ball straight up (friction-free). How high does the ball go?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½kx² has the SAME structure as ½mv². Both are ½ · (a property) · (a quantity)². That's not a coincidence — both come from integrating a linearly-growing force.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 spring launches the cart because the spring's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is fully converted into the cart's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 The total energy is conserved.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15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spring (k = 800 N/m) compressed 5 cm launches a 0.1-kg ball straight up. How high does the ball go (friction-free)?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U_spring = ½kx².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set ½kx² = ½mv² and solve for v.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set ½kx² = mgh and solve for vertical height.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16 — Power:  P = W / t = F · v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power as work-per-time, apply P = F·v for instantaneous power, and convert between Watts and horsepower.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Asteroid impact delivers HUGE energy in MICROSECONDS — that's the catastrophic POWER.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It's not just the energy. The same energy delivered slowly (a billion years) vs. fast (a millisecond) means lava flow vs. extinction event.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POWER (P)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rate of energy transfer. P = W / t. Units: Watts (1 W = 1 J/s).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700-N person climbs a 4-m staircase in 5 s. P = (700·4)/5 = 560 W.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potencia · Pt. potência · HC pisans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Power is NOT energy. Power is the RATE of energy transfer. Big power = fast transfer.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 = F · V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instantaneous form of power: force times the speed of the point of application. Derived from P = W/t = F·d/t = F·v.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car engine at 75 kW propels the car at 27 m/s. Driving force F = P/v = 75,000/27 ≈ 2,780 N.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potencia instantánea · Pt. potência instantânea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Use P = F·v when you know force and speed simultaneously. Use P = W/t when you know work over time.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W done by the climber. Then divide by 5 s to get power. Compare to a 100-W bulb.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6_pow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climbing stairs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700-N student climbs a 4-m staircase in 5 s. What's their power output?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 = 700 N · d = 4 m · t = 5 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 = W / t = (F · d) / t</w:t>
            </w:r>
          </w:p>
        </w:tc>
      </w:tr>
      <w:tr>
        <w:trPr>
          <w:trHeight w:val="187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 = 700 · 4 = 2800 J</w:t>
              <w:br/>
              <w:t>P = 2800 / 5 = 560 W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560 W — about 5.6 light-bulbs of power, briefly.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car engine power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car engine outputs 100 hp (about 75,000 W) while driving at 27 m/s (≈ 60 mph). What's the driving force?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 = 75,000 W · v = 27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 = F · v   →   F = P / v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 = 75,000 / 27 ≈ 2,780 N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2,780 N of driving force — balanced by drag + rolling resistance at steady speed.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lift power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2-kg ball is lifted 1.5 m in 0.3 s. What power does the lifter generate?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Asteroid impact: ~10¹⁷ J in ~0.1 s.  Power ≈ 10¹⁸ W. The Sun outputs ~4×10²⁶ W. For a tenth of a second, an asteroid impact is a millionth-of-the-Sun bright at the impact site.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Power is the rate of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transfer. Two devices can do the same work, but the one with more power does it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16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2-kg ball is lifted 1.5 m in 0.3 s. What power did the lifter generate?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power as P = W/t.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P = F·v.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compare powers across human, machine, and natural scales.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17 — KE in Collisions — Elastic vs. Inelastic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KE_before and KE_after for an elastic and a perfectly inelastic collision, and explain WHERE the missing KE went.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asteroid impact is perfectly inelastic. The KE doesn't disappear — it converts to heat, sound, light, mechanical deformation.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That's the missing piece: ALL of the asteroid's KE becomes 'damage' in an inelastic event. Day 19 will measure that KE in TNT-equivalents.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KE LOST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In a perfectly inelastic collision, KE_before &gt; KE_after. The DIFFERENCE = the KE converted to other forms (heat, sound, deformation).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1-kg ball at 6 m/s hits a 1-kg ball at rest, they stick. KE_before = 18 J. KE_after = 9 J. Lost: 9 J → heat/sound.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cinética perdida · Pt. energia cinética perdida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"KE was lost" doesn't mean "energy disappeared." Energy is ALWAYS conserved. The KE just transferred to a different form.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KE_before and KE_after. Subtract. Where did that energy go? (Squiggles!)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7_kelos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equal-mass perfectly inelastic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1-kg ball at 6 m/s east strikes an identical ball at rest. They stick. Find: (a) v_f from momentum conservation, (b) KE_before, (c) KE_after, (d) KE lost.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m_1 = m_2 = 1 kg · v_1i = 6 m/s · v_2i = 0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m_1·v_1 = (m_1+m_2)·v_f  ;  KE = ½·m·v²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v_f = (1·6) / (1+1) = 3 m/s</w:t>
              <w:br/>
              <w:t>KE_before = ½·1·6² + 0 = 18 J</w:t>
              <w:br/>
              <w:t>KE_after = ½·2·3² = 9 J</w:t>
              <w:br/>
              <w:t>KE_lost = 18 − 9 = 9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Half of the original KE became heat, sound, deformation. The other half stayed as motion.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bullet into block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0.05-kg bullet at 400 m/s embeds in a 5-kg block (ballistic pendulum from Unit 3). Find v_f, KE_before, KE_after, KE_lost.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m_1 = 0.05 kg · v_1 = 400 m/s · M = 5 kg · V = 0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m·v = (m+M)·v_f  ;  KE = ½·m·v²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v_f = (0.05·400)/(5.05) ≈ 3.96 m/s</w:t>
              <w:br/>
              <w:t>KE_before = ½·0.05·400² = 4000 J</w:t>
              <w:br/>
              <w:t>KE_after = ½·5.05·3.96² ≈ 39.6 J</w:t>
              <w:br/>
              <w:t>KE_lost ≈ 3960 J  (over 99% lost!)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Over 99% of the bullet's KE was "lost" — became heat in the wood, deformation, sound.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clay onto stationary block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0.5-kg ball at 10 m/s strikes a 1.5-kg stationary block; they stick. How much KE was lost?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Momentum is conserved in EVERY collision. KE is only conserved in elastic ones. Don't confuse 'energy lost' with 'momentum lost.' Different rules.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In a perfectly inelastic collision, momentum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but kinetic energy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The missing KE becomes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17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0.5-kg ball at 10 m/s strikes a 1.5-kg stationary block; they stick. How much KE was lost?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KE_before and KE_after for any collision.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quantify the KE lost in a perfectly inelastic collision.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name the destinations of "lost" KE.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18 — Heat as the Missing Energy  ·  Bridge to Unit 5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state that total energy (KE + PE + thermal + ...) is ALWAYS conserved, and identify thermal energy as the destination of "lost" ME from friction or inelastic collisions.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impact KE becomes heat — enough to vaporize rock, raise tsunamis, ignite forests.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Unit 5 picks up here. Today's bridge: heat is the form that ME usually becomes when it's "lost."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THERMAL (HEAT) ENERGY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energy of random molecular motion. When friction or inelastic collisions "remove" ME, that energy goes into raising the temperature of the objects involved.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Rubbing your hands together: 50 N of friction over 0.5 m → 25 J of thermal energy → hands warm.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térmica · Pt. energia térmica · HC enèji tèmik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Heat is NOT temperature. Heat is the ENERGY that flows; temperature is the AVERAGE motion of molecules.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TOTAL ENERGY CONSERVATION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grand principle: SUM of all energy forms (KE + PE + thermal + radiant + sound + chemical + ...) is conserved in any closed system. ALWAYS.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sled slides down a hill and stops. PE_top = thermal generated by friction. (Plus a tiny bit of sound.)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conservación de energía total · Pt. conservação da energia total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ME conservation is a SPECIAL CASE — when no friction. Total energy conservation is the broader rule.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PE at the top. After sled stops at bottom, all of it became thermal. How much?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8_hea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sled slides and stops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50-kg sled at the top of a hill (h = 8 m, friction-free start) slides 12 m down a snowy slope and stops at the bottom (friction at the end zone). How much heat was generated?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50 kg · h = 8 m · g = 9.81 · v_top = v_bot = 0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Total energy:  PE_top + KE_top = KE_bot + PE_bot + Q_thermal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50 · 9.81 · 8 + 0 = 0 + 0 + Q</w:t>
              <w:br/>
              <w:t>Q = 50 · 9.81 · 8 ≈ 3924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3924 J of heat generated. All the starting PE became thermal energy.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friction on a hand-rub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You rub your hands together. The friction force averages 50 N, you move them 0.5 m of relative distance, back and forth 10 times. How much heat do you generate? (Hint: total distance = 10 × 0.5 m × 2 each pass.)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Unit 5 will tell us how MUCH temperature rise a given heat input produces — and that depends on the material. Steel needs much less heat per °C than water.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When a sled slides to a stop, the "missing" energy became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Total energy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— just in a different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18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50-kg sled slides 12 m down a hill (8 m drop) and stops. How much heat was generated by friction?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total energy conservation.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thermal energy generated when an object stops.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connect ME loss to thermal gain.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19 — Asteroid Impact Yield — 2026-XJ in TNT Equivalents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2026-XJ's KE at impact, convert it to TNT-equivalent tons (1 ton TNT = 4.184 × 10⁹ J), and place the result on the Hiroshima / Tunguska / Chicxulub scale.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 the entire unit cashes out. We have all the tools: KE = ½mv², the asteroid's mass, its impact velocity from Unit 2.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Today's number IS the answer to the impact-branch question from UPDATE 4. After today, the question 'how bad is 2026-XJ?' has a real answer in the same units NASA uses for everything else.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TNT YIELD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standard unit for comparing energetic events. 1 ton TNT = 4.184 × 10⁹ J. Used for bombs, asteroids, earthquakes.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Hiroshima ≈ 15 kilotons = 1.5×10⁴ tons. Chicxulub ≈ 100 million megatons = 10¹⁴ tons.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equivalente en TNT · Pt. equivalente em TNT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"TNT-equivalent" means "this much energy, expressed in the units of how-much-TNT-it-would-take." The actual asteroid is rock, not TNT.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2026-XJ's yield in tons. Mark its bar on the log scale. Where does it fall? Closer to Hiroshima? Tunguska? Or much higher?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19_tn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THE BIG COMPUTATION — STEP 1:  KE at impact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2026-XJ:  m = 1 × 10⁹ kg, impact velocity v = 3 × 10⁴ m/s. Compute its kinetic energy at impact.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 × 10⁹ kg · v = 3 × 10⁴ 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 = ½ · m · v²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 = ½ · (1 × 10⁹) · (3 × 10⁴)²</w:t>
              <w:br/>
              <w:t>KE = ½ · (1 × 10⁹) · (9 × 10⁸)</w:t>
              <w:br/>
              <w:t>KE = ½ · 9 × 10¹⁷</w:t>
              <w:br/>
              <w:t>KE = 4.5 × 10¹⁷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4.5 × 10¹⁷ Joules of kinetic energy at impact.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2:  convert to TNT-equivalent tons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Convert your KE to TNT-equivalent tons.  1 ton TNT = 4.184 × 10⁹ J.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 = 4.5 × 10¹⁷ J  ·  1 ton TNT = 4.184 × 10⁹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yield (tons) = KE / (4.184 × 10⁹)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yield = (4.5 × 10¹⁷) / (4.184 × 10⁹)</w:t>
              <w:br/>
              <w:t>yield ≈ 1.075 × 10⁸ tons TNT</w:t>
              <w:br/>
              <w:t>yield ≈ 108 million tons TNT</w:t>
              <w:br/>
              <w:t>yield ≈ 108 MEGATONS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1.08 × 10⁸ tons TNT ≈ 108 megatons.  (Roughly 7000 Hiroshimas.)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3:  place 2026-XJ on the comparison scale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WHERE DOES 2026-XJ FALL?  (your answer in context)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 Hiroshima             1.5 × 10⁴ t   atomic bomb, 1945  ·  destroyed a city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 Chelyabinsk           5 × 10⁵ t     Russia airburst, 2013  ·  broke windows 100 km out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 Tunguska              1.5 × 10⁷ t   Siberia airburst, 1908  ·  flattened 2,000 km² of forest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►  2026-XJ (you)         ≈ 10⁸ t       your answer  ·  a regional-to-continental event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 Chicxulub             1 × 10¹⁴ t    66 Ma  ·  killed the dinosaurs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asteroid is fictional. The math is real. NASA's Planetary Defense Coordination Office does exactly this kind of yield calculation for every newly-discovered Near-Earth Object.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DISCUSSION — what does ≈10⁸ tons MEAN physically?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DAMAGE SCALE — match to your computed yield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10⁴-10⁵ tons:  city-block destruction (Hiroshima-class)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10⁶-10⁷ tons:  regional flattening (Tunguska-class — 2,000 km²)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10⁸-10⁹ tons:  multi-continent thermal pulse + months-long climate dimming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10¹⁰-10¹² tons:  mass-extinction event begins (smaller K-Pg analog)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10¹³-10¹⁴ tons:  Chicxulub — 75% of species extinct, dinosaurs gone</w:t>
            </w:r>
          </w:p>
        </w:tc>
      </w:tr>
    </w:tbl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2026-XJ would deliver about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tons of TNT-equivalent energy. That's roughly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Hiroshimas, and would correspond to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-scale damage.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19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Write one sentence stating 2026-XJ's TNT-equivalent yield. Then one sentence comparing it to a historical event. Then one sentence about what that means physically.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the asteroid's KE at impact.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convert KE to TNT-equivalent tons.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place the asteroid on the historical-event scale.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describe in plain language what the yield means physically.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20 — Escape Velocity:  v_esc = √(2·G·M / r)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derive v_esc from KE = |U|, compute Earth's escape velocity, and compare it to other bodies (Moon, Mars).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2026-XJ had been moving FASTER than the local escape velocity, it could have slipped past Earth (or the Sun) and never come back.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Same energy framework as the impact yield — but instead of asking 'how much PE did the asteroid gain falling in,' we ask 'how much KE does it need to climb back out.'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ESCAPE VELOCITY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minimum speed at distance r from a body of mass M such that the object can reach infinity with KE ≥ 0. v_esc = √(2GM/r).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Earth's surface escape velocity: ≈ 11.2 km/s (≈ 25,000 mph). Moon's: ≈ 2.4 km/s.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velocidad de escape · Pt. velocidade de escape · HC vitès chape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Escape velocity doesn't depend on the escaping object's mass. m cancels out.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Derive v_esc by setting ½mv² = G·M·m/r (kinetic energy = magnitude of PE at surface). Solve for v_esc.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20_es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DERIVATION — where v_esc comes from</w:t>
      </w:r>
    </w:p>
    <w:p>
      <w:pPr>
        <w:spacing w:after="40"/>
      </w:pPr>
      <w:r>
        <w:rPr>
          <w:rFonts w:ascii="Atkinson Hyperlegible" w:hAnsi="Atkinson Hyperlegible"/>
          <w:b w:val="0"/>
          <w:i w:val="0"/>
          <w:sz w:val="22"/>
        </w:rPr>
        <w:t>Setup: object at surface (r), mass m, given some launch speed v. At infinity, we want the object to JUST barely have KE_∞ = 0 (any extra is wasted).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4"/>
        </w:rPr>
        <w:t>Conservation of total energy:  KE_surface + U_surface = KE_∞ + U_∞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4"/>
        </w:rPr>
        <w:t>½·m·v_esc² + (− G·M·m/r) = 0 + 0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6"/>
        </w:rPr>
        <w:t>½·v_esc² = G·M/r   →   v_esc = √(2·G·M/r)</w:t>
      </w:r>
    </w:p>
    <w:p>
      <w:pPr>
        <w:spacing w:after="0"/>
      </w:pPr>
      <w:r>
        <w:rPr>
          <w:rFonts w:ascii="Atkinson Hyperlegible" w:hAnsi="Atkinson Hyperlegible"/>
          <w:b w:val="0"/>
          <w:i/>
          <w:sz w:val="22"/>
        </w:rPr>
        <w:t>Mass m cancels.  Escape velocity is a property of the BODY, not the escapee.</w:t>
      </w: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Earth's escape velocity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Compute v_esc at Earth's surface.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G = 6.67 × 10⁻¹¹ · M = 5.97 × 10²⁴ kg · r = 6.37 × 10⁶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v_esc = √(2 · G · M / r)</w:t>
            </w:r>
          </w:p>
        </w:tc>
      </w:tr>
      <w:tr>
        <w:trPr>
          <w:trHeight w:val="259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v_esc = √(2 · 6.67e-11 · 5.97e24 / 6.37e6)</w:t>
              <w:br/>
              <w:t xml:space="preserve">      = √(2 · 6.67e-11 · 9.37 × 10¹⁷)</w:t>
              <w:br/>
              <w:t xml:space="preserve">      = √(1.25 × 10⁸)</w:t>
              <w:br/>
              <w:t xml:space="preserve">      ≈ 1.12 × 10⁴ m/s ≈ 11.2 km/s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11.2 km/s ≈ 25,000 mph.  Any slower → eventually falls back to Earth.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Mars escape velocity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Compute v_esc at Mars's surface. M_Mars = 6.4×10²³ kg, r_Mars = 3.39×10⁶ m.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Moon escape velocity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Compute v_esc at the Moon's surface. M_Moon = 7.35×10²² kg, r_Moon = 1.74×10⁶ m. (This explains why Apollo astronauts could leave the Moon with a small ascent stage.)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Small bodies (Moon, Pluto, asteroids) have LOW escape velocities. That's why they don't hold atmospheres — gas molecules at typical room temperatures easily exceed v_esc and drift away.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Earth holds an atmosphere because the speed of a typical air molecule at room temperature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Earth's escape velocity. The Moon doesn't because its v_esc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20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Compute v_esc on Mars. M_Mars = 6.4×10²³ kg, r_Mars = 3.39×10⁶ m.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derive v_esc = √(2GM/r) from conservation.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v_esc for Earth, Moon, Mars.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small bodies don't hold atmospheres.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21 — Three-Branch Energy Budget — Impact / Deflection / Escape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run a complete 2026-XJ energy analysis on all three branches (impact yield, deflection feasibility, escape) and articulate which TWO unit ideas were load-bearing.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We have every tool: KE, PE (local + universal), conservation, springs, power, TNT yield, escape velocity.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 is the rehearsal for Day 22's transfer task. Done in groups, compiled as a class, written down in your packet.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Fill in each branch's TOOLS and ANSWER box. Then circle ONE tool that shows up in TWO branches.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4_doodle_d21_tre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STATION 1 — IMPACT YIELD  (revisit Day 19)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Given:  2026-XJ has m = 1×10⁹ kg, impact velocity v = 3×10⁴ m/s. (a) Compute KE at impact. (b) Convert to TNT-equivalent tons. (c) Identify it on the Hiroshima/Tunguska/Chicxulub scale.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316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STATION 2 — DEFLECTION ENERGY  (revisit Unit 3 DART)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Given:  Unit 3 said a single DART-class impactor (600 kg at 6 km/s) delivers about Δv ≈ 7 × 10⁻⁴ m/s to a 5×10⁹ kg asteroid. (a) Compute the KE of a single DART spacecraft at launch. (b) That energy translated into Δv on the asteroid — what KE does the asteroid GAIN in its new (slightly faster) state? (Hint: ΔKE_asteroid ≈ M · v · Δv, where v is asteroid's prior speed.) (c) Comment on whether this is energy-feasible.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345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STATION 3 — ESCAPE FROM THE SUN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Given:  2026-XJ currently orbits the Sun at v ≈ 3×10⁴ m/s (comparable to Earth). Escape velocity from the Sun at Earth's orbital distance (r = 1.5×10¹¹ m) is v_esc ≈ √(2·G·M_Sun/r), with M_Sun = 2×10³⁰ kg. (a) Compute v_esc. (b) Compare to 2026-XJ's current speed. (c) Could 2026-XJ escape the solar system at its current speed?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CLASS CONSENSUS — what's our energy report?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Compile across groups. Write two sentences: one about the impact yield, one about whether deflection AND escape are feasible.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OUR CLASS CONSENSUS — 2026-XJ ENERGY BUDGET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2592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Real planetary defense reports include all three branches. Your numbers are within an order of magnitude of NASA's actual analyses.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Of all the ideas from Unit 4, the TWO most load-bearing for today's analysis were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(used in impact) and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(used in deflection/escape). Both rest on conservation of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21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Of all the things you learned in Unit 4, which TWO ideas were MOST load-bearing for the three-branch analysis?  Why?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run the impact-yield branch start to finish.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run the deflection-energy branch start to finish.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run the escape-velocity branch start to finish.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articulate which two ideas tied the unit together.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22 — Unit 4 Transfer Task — Assessment Day</w:t>
      </w:r>
    </w:p>
    <w:p>
      <w:pPr>
        <w:keepNext/>
        <w:pBdr>
          <w:bottom w:val="single" w:sz="6" w:space="1" w:color="000000"/>
        </w:pBdr>
        <w:spacing w:before="0" w:after="20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Every tool from Unit 4 is in your hands: W = Fd (and W = Fd cosθ), KE, U (mgh and -GMm/r), conservation, springs, power, TNT yield, escape velocity.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One of the 5 transfer problems is the asteroid yield problem. Another is escape velocity from a body you've never seen. The rest test technique.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TRANSFER TASK — UNIT 4 · DAY 22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/>
                <w:sz w:val="22"/>
              </w:rPr>
              <w:t>Today you receive the Unit 4 Transfer Task on a separate sheet. It is 5 multi-part problems. You will work independently for ~40 minutes.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1 — Work + work-energy theorem. A braking car: given m, v_i, braking force, find the stopping distance using W_net = ΔKE.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2 — Conservation of ME. A roller coaster: given heights and a starting speed, find the speed at multiple points. Account for friction in one part.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3 — Spring-launched projectile. Given spring constant + compression + launch angle, use ½kx² → KE + (mgh as needed) to find launch speed and max height.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4 — Power. An elevator lifting a known mass at a given rate. Compute power required.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5 — Asteroid impact yield IN TONS TNT  +  escape velocity from an unfamiliar body. Asteroid mass + impact speed given; convert KE to TNT tons and place on the scale. Then: compute v_esc for a body with given M and r.</w:t>
            </w:r>
          </w:p>
        </w:tc>
      </w:tr>
    </w:tbl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HOW THIS WILL BE SCORED — 4 DIMENSIONS, EACH 0–4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3000"/>
        <w:gridCol w:w="7080"/>
      </w:tblGrid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Dimension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What a strong (3–4) response shows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Science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Correct physics: vectors, kinematics, units.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Reasoning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Sound method; uncertainty explained, not just stated.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Communication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Work shown, units labeled, organized, readable.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Transfer-to-Asteroid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Honest public-facing connection to 2026-XJ.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MY WORK — DAY 22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4320"/>
            </w:pPr>
          </w:p>
        </w:tc>
      </w:tr>
    </w:tbl>
    <w:p>
      <w:pPr>
        <w:keepNext/>
        <w:spacing w:before="12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AFTER THE TASK — FINAL UNIT MARZANO  (rate each Unit 4 target)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K1 — Work as energy transfer  ·  W = F·d  and  W = F·d·cosθ.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K2 — Kinetic energy KE = ½mv².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K3 — Gravitational PE  ·  mgh (local) and −GMm/r (universal).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K4 — Work-energy theorem W_net = ΔKE.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K5 — Conservation of mechanical energy.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K6 — Power P = W/t = F·v.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K7 — Hooke's law and spring PE ½kx².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K8 — Thermal energy as the destination of "lost" ME.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S1 — Compute work in 1D and at angles.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S2 — Compute KE for any mass and speed.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S3 — Compute PE near surface and universal.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S4 — Apply W_net = ΔKE.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S5 — Apply ME conservation across scenarios.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S6 — Compute power and energy from rates.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S7 — Apply Hooke's law and spring PE.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S8 — Compute escape velocity.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S9 — Vernier energy measurement (KE lab + ramp lab).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R1 — Reason about sign of work.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R2 — Track energy transformations through collisions.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R4 — Apply energy framework to asteroid impact (TNT yield).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R5 — Reason about escape velocity using energy conservation.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after="120"/>
        <w:jc w:val="center"/>
      </w:pPr>
      <w:r>
        <w:rPr>
          <w:rFonts w:ascii="Atkinson Hyperlegible" w:hAnsi="Atkinson Hyperlegible"/>
          <w:b/>
          <w:i w:val="0"/>
          <w:sz w:val="36"/>
        </w:rPr>
        <w:t>Equation Reference — Unit 4</w:t>
      </w:r>
    </w:p>
    <w:p>
      <w:pPr>
        <w:spacing w:after="160"/>
      </w:pPr>
      <w:r>
        <w:rPr>
          <w:rFonts w:ascii="Atkinson Hyperlegible" w:hAnsi="Atkinson Hyperlegible"/>
          <w:b w:val="0"/>
          <w:i/>
          <w:sz w:val="22"/>
        </w:rPr>
        <w:t>Keep this page open while you work. Every equation below is on the MCAS Equation Sheet — you do NOT need to memorize them. You DO need to recognize when each one applies.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4031"/>
      </w:tblGrid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Concept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Equation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When to use it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Work (force along motion)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 = F · d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Units: Joules (N·m). For force directly along the direction of motion. Carrying a book level = zero work (force perpendicular to motion).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Work at an angle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 = F · d · cos θ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θ = angle between F and d. θ = 0 → full work. θ = 90° → zero. θ &gt; 90° → negative work (friction).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Kinetic energy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 = ½ · m · v²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Units: Joules. The squared v is what makes KE non-linear in speed. Double v → 4× KE. The asteroid yield calculation depends on this.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Work-energy theorem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W_net = ΔKE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Net work done on an object equals change in its KE. Skip kinematics — go straight from forces to final speed.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Gravitational PE (near surface)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 = m · g · h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Near Earth's surface (g ≈ 9.81). Reference height matters — only DIFFERENCES in PE are physical.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Gravitational PE (universal)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 = − G · M · m / r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For any altitude. PE = 0 at infinity, negative everywhere closer. Use when h is comparable to Earth's radius (asteroid distances).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Conservation of ME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 + PE = constant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Holds when only conservative forces act (gravity, springs). Friction breaks this — that energy becomes thermal.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Hooke's law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F_spring = − k · x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Spring force, where k = spring constant (N/m), x = displacement from equilibrium. Negative because force restores toward equilibrium.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Spring PE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U_spring = ½ · k · x²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Energy stored in a compressed/stretched spring. Area under F-vs-x curve (triangle, ½·base·height).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Power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 = W / t = F · v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Rate of energy transfer. Units: Watts (J/s). 1 hp ≈ 746 W. Instantaneous form: P = F·v.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Escape velocity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v_esc = √(2 · G · M / r)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Speed needed at distance r from a body of mass M to escape its gravity well (reach infinity with v ≥ 0). Earth: ≈11.2 km/s.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TNT-equivalent conversion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 ton TNT = 4.184 × 10⁹ J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Divide an event's KE in Joules by this to get its TNT yield in tons. The unit Hiroshima, Tunguska, Chicxulub are reported in.</w:t>
            </w:r>
          </w:p>
        </w:tc>
      </w:tr>
    </w:tbl>
    <w:p>
      <w:pPr>
        <w:spacing w:before="200" w:after="0"/>
      </w:pPr>
      <w:r>
        <w:rPr>
          <w:rFonts w:ascii="Atkinson Hyperlegible" w:hAnsi="Atkinson Hyperlegible"/>
          <w:b/>
          <w:i w:val="0"/>
          <w:sz w:val="22"/>
        </w:rPr>
        <w:t>Constants and reference quantities: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0"/>
        </w:rPr>
        <w:t>G = 6.67 × 10⁻¹¹ N·m²/kg² · M_Earth = 5.97 × 10²⁴ kg · R_Earth = 6.37 × 10⁶ m (6,371 km) · g_surface ≈ 9.81 m/s² · 1 ton TNT = 4.184 × 10⁹ J · 1 hp ≈ 746 W · 2026-XJ:  m ≈ 10⁹ kg,  v_impact ≈ 3 × 10⁴ m/s</w:t>
      </w:r>
    </w:p>
    <w:p>
      <w:pPr>
        <w:keepNext/>
        <w:spacing w:before="280" w:after="80"/>
      </w:pPr>
      <w:r>
        <w:rPr>
          <w:rFonts w:ascii="Atkinson Hyperlegible" w:hAnsi="Atkinson Hyperlegible"/>
          <w:b/>
          <w:i w:val="0"/>
          <w:sz w:val="24"/>
          <w:smallCaps w:val="true"/>
        </w:rPr>
        <w:t>TNT-EQUIVALENT YIELDS — for comparison on Day 19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2592"/>
        <w:gridCol w:w="3456"/>
        <w:gridCol w:w="4031"/>
      </w:tblGrid>
      <w:tr>
        <w:trPr>
          <w:cantSplit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Event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TNT-equivalent yield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Context</w:t>
            </w:r>
          </w:p>
        </w:tc>
      </w:tr>
      <w:tr>
        <w:trPr>
          <w:cantSplit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Hiroshima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1.5 × 10⁴ tons (15 kilotons)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Atomic bomb, August 1945. Destroyed a city.</w:t>
            </w:r>
          </w:p>
        </w:tc>
      </w:tr>
      <w:tr>
        <w:trPr>
          <w:cantSplit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Chelyabinsk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5 × 10⁵ tons (0.5 megaton)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Russia, 2013. Airburst. Shattered windows for 100+ km.</w:t>
            </w:r>
          </w:p>
        </w:tc>
      </w:tr>
      <w:tr>
        <w:trPr>
          <w:cantSplit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Tunguska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1.5 × 10⁷ tons (15 megatons)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Siberia, 1908. Flattened 2,000 km² of forest.</w:t>
            </w:r>
          </w:p>
        </w:tc>
      </w:tr>
      <w:tr>
        <w:trPr>
          <w:cantSplit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2026-XJ (compute)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??? tons (your Day 19 answer)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Your job: place this on the scale.</w:t>
            </w:r>
          </w:p>
        </w:tc>
      </w:tr>
      <w:tr>
        <w:trPr>
          <w:cantSplit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Chicxulub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 × 10¹⁴ tons (100 million Mt)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66 million years ago. Killed the dinosaurs.</w:t>
            </w:r>
          </w:p>
        </w:tc>
      </w:tr>
    </w:tbl>
    <w:p>
      <w:pPr>
        <w:pageBreakBefore/>
        <w:spacing w:after="80"/>
        <w:jc w:val="center"/>
      </w:pPr>
      <w:r>
        <w:rPr>
          <w:rFonts w:ascii="Atkinson Hyperlegible" w:hAnsi="Atkinson Hyperlegible"/>
          <w:b/>
          <w:i w:val="0"/>
          <w:sz w:val="32"/>
        </w:rPr>
        <w:t>Mastery Growth Chart — Unit 4</w:t>
      </w:r>
    </w:p>
    <w:p>
      <w:pPr>
        <w:spacing w:after="160"/>
      </w:pPr>
      <w:r>
        <w:rPr>
          <w:rFonts w:ascii="Atkinson Hyperlegible" w:hAnsi="Atkinson Hyperlegible"/>
          <w:b w:val="0"/>
          <w:i w:val="0"/>
          <w:sz w:val="22"/>
        </w:rPr>
        <w:t>Each day, transfer your Marzano 1-2-3 rating onto the chart. Use a different mark or color for each target you track. Unit 4 has the most targets (15+) of any unit so far — track at least your top three.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chart_unit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LEGEND — WHICH MARK / COLOR = WHICH TARGET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NOTES — END-OF-UNIT REFLECTION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1440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080" w:type="dxa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left"/>
          </w:pPr>
          <w:r>
            <w:rPr>
              <w:rFonts w:ascii="Atkinson Hyperlegible" w:hAnsi="Atkinson Hyperlegible"/>
              <w:sz w:val="18"/>
            </w:rPr>
            <w:t>CPA Physics · Unit 4 — Energy &amp; Work</w:t>
          </w:r>
        </w:p>
      </w:tc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Atkinson Hyperlegible" w:hAnsi="Atkinson Hyperlegible"/>
              <w:sz w:val="18"/>
            </w:rPr>
            <w:t xml:space="preserve">Page </w:t>
          </w:r>
          <w:r>
            <w:rPr>
              <w:rFonts w:ascii="Atkinson Hyperlegible" w:hAnsi="Atkinson Hyperlegible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Atkinson Hyperlegible" w:hAnsi="Atkinson Hyperlegible"/>
              <w:sz w:val="18"/>
            </w:rPr>
            <w:t xml:space="preserve"> of </w:t>
          </w:r>
          <w:r>
            <w:rPr>
              <w:rFonts w:ascii="Atkinson Hyperlegible" w:hAnsi="Atkinson Hyperlegible"/>
              <w:sz w:val="18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Atkinson Hyperlegible" w:hAnsi="Atkinson Hyperlegib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