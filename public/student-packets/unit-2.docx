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tkinson Hyperlegible" w:hAnsi="Atkinson Hyperlegible"/>
          <w:b w:val="0"/>
          <w:i w:val="0"/>
          <w:sz w:val="20"/>
        </w:rPr>
        <w:t>CPA Physics · Fitchburg High School · 2026–2027</w:t>
      </w:r>
    </w:p>
    <w:p>
      <w:pPr>
        <w:spacing w:before="720" w:after="80"/>
        <w:jc w:val="center"/>
      </w:pPr>
      <w:r>
        <w:rPr>
          <w:rFonts w:ascii="Atkinson Hyperlegible" w:hAnsi="Atkinson Hyperlegible"/>
          <w:b/>
          <w:i w:val="0"/>
          <w:sz w:val="52"/>
        </w:rPr>
        <w:t>Unit 2 — Why does 2026-XJ's path bend?</w:t>
      </w:r>
    </w:p>
    <w:p>
      <w:pPr>
        <w:spacing w:after="560"/>
        <w:jc w:val="center"/>
      </w:pPr>
      <w:r>
        <w:rPr>
          <w:rFonts w:ascii="Atkinson Hyperlegible" w:hAnsi="Atkinson Hyperlegible"/>
          <w:b w:val="0"/>
          <w:i/>
          <w:sz w:val="26"/>
        </w:rPr>
        <w:t>Universal gravitation · gravitational fields · projectile motion · circular motion · orbits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4"/>
                <w:smallCaps w:val="true"/>
              </w:rPr>
              <w:t>◆  NASA / PLANETARY DEFENSE BRIEFING — UPDATE 2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Since Unit 1 closed, NASA has refined 2026-XJ's orbit using three more weeks of radar tracking.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The earlier Unit 1 prediction assumed the asteroid's velocity stayed constant. It does not. Gravity bends its path. The new orbit solution treats 2026-XJ as a Sun-orbiting body governed by Newton's law of universal gravitation.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Refined parameters released to you today:  semi-major axis a ≈ 1.42 AU · eccentricity e ≈ 0.31 · current heliocentric distance ≈ 1.18 AU and closing.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The new question: where does its orbit CROSS Earth's? And — load-bearing — will both objects arrive at the crossing at the SAME TIME? Unit 2 builds the physics to answer this.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/>
                <w:sz w:val="24"/>
              </w:rPr>
              <w:t>This is fiction. The physics — and the equations — are real.</w:t>
            </w:r>
          </w:p>
        </w:tc>
      </w:tr>
    </w:tbl>
    <w:p>
      <w:pPr>
        <w:spacing w:before="320" w:after="40"/>
        <w:jc w:val="center"/>
      </w:pPr>
      <w:r>
        <w:rPr>
          <w:rFonts w:ascii="Atkinson Hyperlegible" w:hAnsi="Atkinson Hyperlegible"/>
          <w:b w:val="0"/>
          <w:i w:val="0"/>
          <w:sz w:val="20"/>
        </w:rPr>
        <w:t>MA Standards: HS-PS2-4, HS-ESS1-4</w:t>
      </w:r>
    </w:p>
    <w:p>
      <w:pPr>
        <w:spacing w:after="400"/>
        <w:jc w:val="center"/>
      </w:pPr>
      <w:r>
        <w:rPr>
          <w:rFonts w:ascii="Atkinson Hyperlegible" w:hAnsi="Atkinson Hyperlegible"/>
          <w:b w:val="0"/>
          <w:i w:val="0"/>
          <w:sz w:val="20"/>
        </w:rPr>
        <w:t>16 meetings · Fall 2026 (Oct 13 – Nov 5)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40" w:type="dxa"/>
              <w:bottom w:w="20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Name: ______________________________      Class period: __________      Date received: __________</w:t>
            </w:r>
          </w:p>
        </w:tc>
      </w:tr>
    </w:tbl>
    <w:p>
      <w:pPr>
        <w:spacing w:before="480"/>
        <w:jc w:val="center"/>
      </w:pPr>
      <w:r>
        <w:rPr>
          <w:rFonts w:ascii="Atkinson Hyperlegible" w:hAnsi="Atkinson Hyperlegible"/>
          <w:b w:val="0"/>
          <w:i/>
          <w:sz w:val="22"/>
        </w:rPr>
        <w:t>"Unit 1 told us how fast. Unit 2 tells us why."</w:t>
      </w:r>
    </w:p>
    <w:p>
      <w:pPr>
        <w:pageBreakBefore/>
        <w:spacing w:after="80" w:line="264" w:lineRule="auto"/>
        <w:jc w:val="center"/>
      </w:pPr>
      <w:r>
        <w:rPr>
          <w:rFonts w:ascii="Atkinson Hyperlegible" w:hAnsi="Atkinson Hyperlegible"/>
          <w:b/>
          <w:i w:val="0"/>
          <w:sz w:val="36"/>
        </w:rPr>
        <w:t>Table of Contents</w:t>
      </w:r>
    </w:p>
    <w:p>
      <w:pPr>
        <w:spacing w:after="120" w:line="264" w:lineRule="auto"/>
      </w:pPr>
      <w:r>
        <w:rPr>
          <w:rFonts w:ascii="Atkinson Hyperlegible" w:hAnsi="Atkinson Hyperlegible"/>
          <w:b w:val="0"/>
          <w:i/>
          <w:sz w:val="20"/>
        </w:rPr>
        <w:t>Day-type key:  A = Anchor · S = Standard · L = Lab · T = Transfer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208"/>
        <w:gridCol w:w="1007"/>
        <w:gridCol w:w="864"/>
      </w:tblGrid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Section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Type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Page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Cover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Table of Contents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1 — Re-anchor &amp; local gravity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 — Re-anchoring: what makes 2026-XJ move?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A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2 — Free fall: everything falls at g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3 — Weight as F = mg (local gravity)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2 — Universal gravitation &amp; gravitational fields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4 — Newton's law of universal gravitation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5 — F = Gm₁m₂/r² calculation day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6 — Gravitational fields: g as field strength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7 — g varies with altitude → orbit preview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8 — Vernier free-fall lab: measure g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L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3 — Projectile motion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9 — Projectile motion: two independent dimensions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10 — Horizontal projectile launches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11 — Angled projectile launches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4 — Circular motion &amp; orbits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12 — Circular motion + centripetal force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13 — Newton's cannon: orbits as continuous falling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L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14 — Kepler's three laws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5 — Asteroid payoff &amp; transfer task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15 — When does 2026-XJ arrive?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16 — Unit 2 transfer task (assessment)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T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Equation Reference Card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Mastery Growth Chart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60</w:t>
            </w:r>
          </w:p>
        </w:tc>
      </w:tr>
    </w:tbl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 — Re-anchoring: What Makes 2026-XJ Move?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explain why 2026-XJ's velocity won't stay constant, and I can name the force that bends its path.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NASA has refined 2026-XJ's orbit using 3 more weeks of radar. Semi-major axis a ≈ 1.42 AU, eccentricity e ≈ 0.31, currently closing.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Unit 1 answered HOW FAST. Unit 2 answers WHY — and that means a force. Today we name that force and frame the unit's question: does the asteroid's path bend enough to bring it to Earth?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NOTICE AND WONDER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/>
                <w:sz w:val="22"/>
              </w:rPr>
              <w:t>Watch the demo: book vs. flat paper, then book vs. crumpled paper. What did you NOTICE? What do you WONDER about gravity? Write, list, or sketch.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color w:val="9A9A9A"/>
                <w:sz w:val="22"/>
              </w:rPr>
              <w:t>I notice ____________________________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color w:val="9A9A9A"/>
                <w:sz w:val="22"/>
              </w:rPr>
              <w:t>I wonder ____________________________</w:t>
            </w:r>
          </w:p>
          <w:p>
            <w:pPr>
              <w:spacing w:before="4896" w:after="0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Predict before the demo runs. Circle which one(s) you think will hit first. Then write WHY.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1_dr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MY ONE QUESTION ABOUT GRAVITY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2016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doesn't 2026-XJ just drift off into space at constant velocity? What pulls on it?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constant velocity is the WRONG assumption for an asteroid.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name the force that bends 2026-XJ's path.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2 — Free Fall: Everything Falls at g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describe free fall as constant acceleration g, read g off a v-t slope, and calculate fall times for short drops.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would fall at g if it were close enough to Earth.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g is a NUMBER (9.81 m/s² near Earth). Today you read it off a Vernier graph and use it. Same g for a coin, a feather, and an asteroid.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FREE FALL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Motion under gravity only — no air resistance, no other forces.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ball dropped 1 m takes about 0.45 s to fall (ignoring air). All objects fall the same.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caída libre · Pt. queda livre · HC chit lib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Free fall doesn't mean 'floating.' It means gravity is the ONLY force. Falling IS the motion.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Read the slope. Fill the blanks for Δv and the slope. What value should g be near Earth?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2_v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how long to fall 10 m?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coin is dropped from rest off a 10 m balcony. How long until it hits the ground? (Ignore air. Use y = ½g·t².)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y = 10 m · v₀ = 0 · g = 9.81 m/s²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y = ½·g·t²</w:t>
            </w:r>
          </w:p>
        </w:tc>
      </w:tr>
      <w:tr>
        <w:trPr>
          <w:trHeight w:val="129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10 = ½·(9.81)·t² → t² = 20/9.81 ≈ 2.04 → t ≈ 1.43 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1.43 s. The coin falls for about a second and a half.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fall from 100 m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pebble is dropped from a 100 m bridge. How long until it hits the water? Show your work.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On the v-t graph for a falling object, the slope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because v increases by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every second.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2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How long does it take a coin to fall 1 m from rest, ignoring air? Show your work.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that g ≈ 9.81 m/s² near Earth.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read g as the slope of a v-t graph.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calculate a fall time from a height.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3 — Weight as F = mg (Local Gravity)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distinguish mass from weight, calculate weight on different worlds with F = mg, and explain why weight changes but mass does not.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mass is the same everywhere. Its weight depends on WHERE it is.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Set up the question: if 2026-XJ stood on Earth's surface, what would it weigh? Tomorrow we get the equation that gives g on any world.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MASS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How much MATTER is in an object. Same everywhere in the universe.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You have the same mass on Earth, on the Moon, and on 2026-XJ. Measured in kg.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masa · Pt. massa · HC mas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Mass is NOT weight. Mass doesn't change — your weight does.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WEIGHT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FORCE of gravity pulling on a mass. Depends on local g.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70 kg student weighs 686 N on Earth, 113 N on the Moon, 260 N on Mars.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peso · Pt. peso · HC pwa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Weight is a FORCE (newtons), not a quantity of stuff. Your bathroom scale measures force.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Pick your own mass (be honest). Fill in your weight on each world using F = m·g.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3_ma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your weight on the Moon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70 kg student stands on the Moon. What is their weight? (g_Moon = 1.62 m/s²)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70 kg · g_Moon = 1.62 m/s²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F_w = m·g</w:t>
            </w:r>
          </w:p>
        </w:tc>
      </w:tr>
      <w:tr>
        <w:trPr>
          <w:trHeight w:val="129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F_w = 70 × 1.62 = 113.4 N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113 N. About 1/6 their Earth weight, but their mass is unchanged.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weight on Mars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If you weigh 600 N on Earth, find your mass first. Then calculate your weight on Mars (g_Mars = 3.71 m/s²).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Cognate alert: peso = weight (Sp.), masa = mass (Sp.). Don't mix them up.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3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you weigh 600 N on Earth, what is your mass? What would you weigh on a planet with g = 25 m/s²?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the difference between mass and weight.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use F = m·g to find weight on Earth, Moon, Mars, or any g.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find mass when given weight and g.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4 — Newton's Law of Universal Gravitation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write F = G·m₁·m₂/r², explain what each symbol means, and reason about how F changes when masses or distance change.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asteroid feels gravity from the Sun and (weakly) Earth.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THIS is the equation we've been building toward. The 1/r² geometry decides how steeply gravity grows as 2026-XJ approaches.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UNIVERSAL GRAVITATION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Every mass pulls on every other mass with a force F = G·m₁·m₂/r².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Earth pulls the Moon. The Moon pulls Earth back (tides). You pull your neighbor — tiny but real.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gravitación universal · Pt. gravitação universal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Gravity is NOT just 'Earth pulling things down.' Every pair of masses attracts.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Fill in r (a number that's reasonable for an asteroid). Then predict: if r doubles, what happens to F? Write the factor.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4_univ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EQUATION · ANATOMY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32"/>
        </w:rPr>
        <w:t>F = G · m₁ · m₂ / r²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2"/>
        </w:rPr>
        <w:t xml:space="preserve">  F  = the gravitational force between the two masses (newtons)</w:t>
        <w:br/>
        <w:t xml:space="preserve">  G  = 6.67 × 10⁻¹¹ N·m²/kg²  (always the same — that's why we call it universal)</w:t>
        <w:br/>
        <w:t xml:space="preserve">  m₁ = mass of one object (kg)</w:t>
        <w:br/>
        <w:t xml:space="preserve">  m₂ = mass of the other object (kg)</w:t>
        <w:br/>
        <w:t xml:space="preserve">  r  = distance between the centers of the two objects (meters)</w:t>
        <w:br/>
        <w:t xml:space="preserve">  r² = r SQUARED. Doubling r makes F drop to 1/4. Tripling r makes F drop to 1/9.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r is between CENTERS, not between surfaces. For Earth-asteroid, r ≈ Earth–asteroid distance + Earth's radius.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4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2026-XJ doubles its distance from Earth, what happens to F_gravity? Triples?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each symbol in F = G·m₁·m₂/r².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reason: if r doubles, F drops to ¼; if r triples, F drops to 1/9.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gravity is weak between human-scale objects.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5 — F = Gm₁m₂/r² Calculation Day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the gravitational force between two masses given their distance, and I can reason about how F scales when any input changes.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mass: roughly 3.5 × 10¹¹ kg (estimate). Sun's mass: 1.99 × 10³⁰ kg.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 you compute real Earth–Moon, Earth–Sun, Earth–asteroid forces. The biggest force in 2026-XJ's life is the SUN.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Fill in: at 2r, F = ____ of F₀. At 3r, F = ____ of F₀. (Use the 1/r² rule.)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5_isq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Earth-Moon gravitational force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Find F between Earth (m₁ = 5.97 × 10²⁴ kg) and Moon (m₂ = 7.35 × 10²² kg) at r = 3.84 × 10⁸ m.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m₁ = 5.97×10²⁴ kg · m₂ = 7.35×10²² kg · r = 3.84×10⁸ m · G = 6.67×10⁻¹¹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 = G·m₁·m₂ / r²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 = (6.67×10⁻¹¹)(5.97×10²⁴)(7.35×10²²) / (3.84×10⁸)²</w:t>
              <w:br/>
              <w:t>F = (2.93×10³⁷) / (1.47×10¹⁷)</w:t>
              <w:br/>
              <w:t>F ≈ 1.99 × 10²⁰ N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2.0 × 10²⁰ N — gigantic, but felt by a gigantic Moon.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Earth and 2026-XJ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Find F between Earth (m₁ = 5.97 × 10²⁴ kg) and 2026-XJ (m₂ = 3.5 × 10¹¹ kg) at r = 1.0 × 10¹⁰ m (about 26 lunar distances).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at half the distance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If 2026-XJ moves to r = 5.0 × 10⁹ m (half the previous distance), what is F now? You can SCALE rather than recompute: F_new = F_old × (factor).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58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5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2026-XJ is currently at 5 lunar distances from Earth and gets to 1 lunar distance, how many times larger is the gravitational force?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F using F = G·m₁·m₂/r² with scientific notation.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SCALE F when r changes (r×2 → F×¼; r×½ → F×4).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keep my units straight throughout.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6 — Gravitational Fields — g as Field Strength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g(r) = G·M/r² at any distance from a body, and I can explain g as a field that lives in space — force per unit mass.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Earth makes a gravitational field everywhere in space.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As 2026-XJ moves through Earth's field, the strength at its location changes. The field IS the bridge between 'Earth's mass' and 'force on the asteroid.'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GRAVITATIONAL FIELD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region of space where a mass would feel a gravitational force; its strength is g(r) at each point.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At Earth's surface, g = 9.81 N/kg. At ISS altitude (~400 km up), g ≈ 8.7 N/kg.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campo gravitatorio · Pt. campo gravitacional · HC chan gravitasyonèl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N/kg and m/s² are the SAME unit. The field strength IS the acceleration a mass would feel.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Where the arrows are FAINT, make them shorter. Where they're DARK, make them longer. Gravity weakens with distance.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6_fiel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g at Earth's surface (check)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Compute g at Earth's surface using G·M_Earth / R_Earth². Show that you get 9.81 m/s².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G = 6.67×10⁻¹¹ · M_Earth = 5.97×10²⁴ kg · R_Earth = 6.37×10⁶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g(R) = G·M / R²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g = (6.67×10⁻¹¹)(5.97×10²⁴) / (6.37×10⁶)²</w:t>
              <w:br/>
              <w:t>g = (3.98×10¹⁴) / (4.06×10¹³)</w:t>
              <w:br/>
              <w:t>g ≈ 9.81 m/s²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9.81 m/s². The number matches what we measure in lab — the equation works.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g at ISS altitude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Compute g at the ISS (altitude 400 km, so r = R_Earth + 400 km = 6.77 × 10⁶ m). Then explain in one sentence why astronauts float anyway.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"Zero gravity" in space is a myth. At the ISS, g is about 89% of surface g. Astronauts float because they are FALLING with the station — that's an orbit.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Astronauts on the ISS float NOT because g is zero, but because they and the station are both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around Earth, so they fall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6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is the ISS NOT 'in zero gravity' even though astronauts float? Compute g at ISS altitude in your answer.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g(r) at any altitude from G·M/r².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g as a field with N/kg units (= m/s²).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dispel the 'no gravity in space' misconception with a number.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7 — g Varies with Altitude — Preview to Orbits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graph g vs. altitude, read the curve, and explain qualitatively why weightlessness in orbit is FREE FALL — not the absence of gravity.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distance is changing, so the g it feels is changing.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g(r) is the function that lets us compute the force on the asteroid at ANY distance — not just at Earth's surface.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On the graph, MARK where g drops to half. Mark where g drops to 1/10. Why doesn't ISS fall straight down? Write 2 sentences.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7_g_al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g at the Moon's orbit (radius)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Find Earth's g at the Moon's average orbital distance (r = 3.84 × 10⁸ m). Compare to surface g.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M_Earth = 5.97×10²⁴ kg · r = 3.84×10⁸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g(r) = G·M / r²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g = (6.67×10⁻¹¹)(5.97×10²⁴) / (3.84×10⁸)²</w:t>
              <w:br/>
              <w:t>g = (3.98×10¹⁴) / (1.47×10¹⁷)</w:t>
              <w:br/>
              <w:t>g ≈ 0.0027 m/s²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0.0027 m/s² — about 1/3600 of surface g. The Moon still feels Earth's pull.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at what altitude does g drop to half?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Find the altitude above Earth's surface where g = 4.9 m/s² (half of surface g). Hint: solve g = G·M/r² for r. Then subtract R_Earth.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7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Explain the difference between (a) 'no gravity in orbit' and (b) 'falling freely in orbit.' Which one is true?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read g off a g-vs-altitude graph.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g at any 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weightlessness as free fall, not as 'no gravity.'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8 — Vernier Free-Fall Lab: Measure g  ·  Investigation 2.1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capture a v-t graph for a falling ball with a Vernier motion detector and find g from the slope.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We've been USING g = 9.81 m/s² for a week. Today we MEASURE it.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our lab number matches theory, the F = G·m₁·m₂/r² framework we'll apply to 2026-XJ stands on tested ground.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LAB SETUP — INVESTIGATION 2.1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/>
                <w:i w:val="0"/>
                <w:sz w:val="24"/>
              </w:rPr>
              <w:t xml:space="preserve">Driving question: </w:t>
            </w:r>
            <w:r>
              <w:rPr>
                <w:rFonts w:ascii="Atkinson Hyperlegible" w:hAnsi="Atkinson Hyperlegible"/>
                <w:b w:val="0"/>
                <w:i w:val="0"/>
                <w:sz w:val="24"/>
              </w:rPr>
              <w:t>How close can we come to measuring g = 9.81 m/s² in this room?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Equipment: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Vernier motion detector + LabQuest (1 per pair)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Logger Pro or Graphical Analysis on a laptop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drop ball (≥ 4 cm diameter — bigger is better for the sensor)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Tape measure (to set drop height)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Clear floor zone (head and toes out of the drop path)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What you do: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1. Point the motion detector UP. Hold the ball at a known height above it.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2. Start data collection. Release the ball cleanly (no toss).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3. On the v-t graph, the falling portion is a straight line. Fit it. Slope = g.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4. Repeat for 3 trials. Average. Compare to 9.81 m/s².</w:t>
            </w:r>
          </w:p>
          <w:p>
            <w:pPr>
              <w:spacing w:before="160" w:after="0"/>
            </w:pPr>
            <w:r>
              <w:rPr>
                <w:rFonts w:ascii="Atkinson Hyperlegible" w:hAnsi="Atkinson Hyperlegible"/>
                <w:b w:val="0"/>
                <w:i w:val="0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Safety: Catch the ball before it hits the sensor. Keep hands and faces clear of the drop path. Don't release toward another group.</w:t>
            </w:r>
          </w:p>
          <w:p>
            <w:pPr>
              <w:spacing w:before="80"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How this lab serves the year's question: If the lab confirms g near Earth, the equations we use for 2026-XJ are trustworthy.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Sketch your lab setup. Record h (drop height) on the diagram. Fill the trial slopes on the right.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8_la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DATA — VERNIER FREE-FALL TRIALS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Trial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Drop height (m)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Slope of v-t (m/s²)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Notes (release? ball wobble?)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3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4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Class avg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OBSERVATION &amp; ANALYSIS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How close is your AVERAGE to 9.81 m/s²?</w:t>
            </w:r>
          </w:p>
          <w:p>
            <w:pPr>
              <w:spacing w:before="1584" w:after="0"/>
            </w:pP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If your value is LOW, what in your setup might cause that? If HIGH, what might?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My measured g was __________ m/s². The accepted value is 9.81 m/s². My percent error was __________. I think the biggest source of error was __________.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Asteroid connection: how does this serve the year's question?</w:t>
            </w:r>
          </w:p>
          <w:p>
            <w:pPr>
              <w:spacing w:before="1296" w:after="0"/>
            </w:pPr>
          </w:p>
        </w:tc>
      </w:tr>
    </w:tbl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If F = G·m₁·m₂/r² gives g = 9.81 at Earth's surface, AND we measured g = ____ in the lab, then the framework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trustworthy for the asteroid.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8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Write a claim-evidence-reasoning paragraph: "From my data, I claim g = ____ m/s². My evidence is _____. This is _____% off from 9.81 m/s². I think the difference is because _____."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run a Vernier free-fall trial and fit a line to the v-t graph.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find g from the slope.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a credible source of error in my measurement.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9 — Projectile Motion: Two Independent Dimensions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decompose a projectile's motion into independent horizontal and vertical pieces, and I can explain why a side-pushed ball and a dropped ball hit the ground at the same time.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asteroid in flight is technically a projectile — gravity bends its path.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What you learn about projectiles in 3 days scales straight up to orbits. The math is the same; only the distances grow.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PROJECTILE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Any object moving under gravity alone after launch — no engine, no air force.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thrown baseball. A horizontally-fired bullet. An asteroid in free fall.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proyectil · Pt. projétil · HC pwojektil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A projectile is NOT under thrust. Once it leaves your hand, only gravity acts on it (in our model).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Fill the blanks for vₓ and v_y after 1 s and 2 s. Then circle which prediction the monkey-and-hunter experiment confirms.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9_decom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EQUATION · ANATOMY — independent motion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28"/>
        </w:rPr>
        <w:t>Horizontal:  x = vₓ · t      Vertical:  y = y₀ − ½·g·t²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2"/>
        </w:rPr>
        <w:t>Horizontal velocity NEVER changes (no horizontal force).</w:t>
        <w:br/>
        <w:t>Vertical velocity changes at g per second (gravity acts here).</w:t>
        <w:br/>
        <w:t>The two pieces are INDEPENDENT — time is the only link.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Drop one ball. Push another sideways at the same instant. They hit the ground at the SAME time. Time is set by the VERTICAL motion alone.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9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does a side-pushed ball NOT take longer to fall than a ball that's just dropped? Use the word 'independent' in your answer.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decompose a projectile's motion into independent x and y pieces.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write y = y₀ − ½·g·t² for the vertical motion.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horizontal motion doesn't affect fall time.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10 — Horizontal Projectile Launches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solve a horizontal-launch projectile problem: find fall time from height, then find horizontal range.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has both horizontal and vertical velocity (with respect to Earth).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Cliff problems are the small-scale version. The 1-step recipe (find t first, then x) is the same recipe orbit problems use.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Pick numbers for h and vₓ. Trace the parabola lightly with a pencil. Then label the range x.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10_clif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5 m cliff at vₓ = 10 m/s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ball is fired horizontally from a 5 m cliff at vₓ = 10 m/s. (a) How long until it hits the ground? (b) How far from the cliff base?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 = 5 m · vₓ = 10 m/s · g = 9.81 m/s²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(1) h = ½·g·t²    (2) x = vₓ·t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(1) 5 = ½·(9.81)·t² → t² = 10/9.81 → t ≈ 1.01 s</w:t>
              <w:br/>
              <w:t>(2) x = 10 × 1.01 ≈ 10.1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 ≈ 1.0 s, lands ≈ 10 m from the cliff.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45 m cliff at 15 m/s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ball is fired horizontally from a 45 m cliff at vₓ = 15 m/s. (a) Find fall time. (b) Find horizontal range.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✎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Strategy every time: FIND TIME FIRST from the vertical motion. Then plug t into x = vₓ·t.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10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From a 20 m cliff at vₓ = 8 m/s, where does the ball land? Show both steps.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find fall time from h = ½·g·t².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find horizontal range from x = vₓ·t.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order the steps: time first, range second.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11 — Angled Projectile Launches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decompose a launch velocity into vₓ = v cos θ and v_y = v sin θ, compute flight time, and explain why 45° maximizes range on level ground.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velocity has both horizontal and angled components in Earth's frame.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the asteroid entered the atmosphere, this is the math we'd use to predict the impact point.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Pick v (a launch speed). Trace the 45° arc with a pen. Why does it go farthest? Write a 1-sentence reason.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11_angle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20 m/s at 30° on level ground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ball launches at 20 m/s at 30° above level ground. Find (a) vₓ, (b) v_y, (c) flight time, (d) range.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 = 20 m/s · θ = 30° · level ground · g = 9.81 m/s²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vₓ = v cos θ · v_y = v sin θ · t_flight = 2·v_y/g · x = vₓ·t_flight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vₓ = 20·cos30° ≈ 17.3 m/s</w:t>
              <w:br/>
              <w:t>v_y = 20·sin30° = 10.0 m/s</w:t>
              <w:br/>
              <w:t>t_flight = 2·10.0 / 9.81 ≈ 2.04 s</w:t>
              <w:br/>
              <w:t>x = 17.3 × 2.04 ≈ 35.3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35 m. (Try 45° — you'll get ≈ 40.8 m, the maximum on level ground.)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20 m/s at 60°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Same launch speed, but now θ = 60°. Predict: will the range be bigger, smaller, or the same as 30°? Compute it.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On level ground, 45° gives max range because at 45° the launch speed is split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between horizontal and vertical, balancing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in the air with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across the ground.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does 45° give max range on level ground? Reason it physically (not just algebraically).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decompose a launch velocity into vₓ and v_y.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find flight time from v_y and g.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45° is the optimal angle on level ground.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12 — Circular Motion + Centripetal Force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a_c = v²/r and F_c = m·v²/r for an object in circular motion and explain why F_c always points toward the center.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orbit IS circular motion. The force that holds an orbit is gravity.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 we get the centripetal math. Tomorrow we connect it to gravity and discover that orbits ARE FALLING.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CENTRIPETAL FORCE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NET inward force that keeps an object on a circular path; F_c = m·v²/r.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car turning a corner: friction is the centripetal force. A satellite orbiting: gravity is.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fuerza centrípeta · Pt. força centrípeta · HC fòs santipèt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Centripetal force is NOT a new kind of force. It's the ROLE played by an existing force (friction, gravity, tension) that points toward the center.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On the diagram, color the F_c arrow with one mark and the v arrow with a different mark. What direction does the ball go if the string cuts?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12_c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car on a curve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1500 kg car rounds a 50 m radius curve at 20 m/s. What centripetal force must friction provide?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1500 kg · v = 20 m/s · r = 50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F_c = m·v² / r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F_c = 1500 × (20)² / 50</w:t>
              <w:br/>
              <w:t>F_c = 1500 × 400 / 50</w:t>
              <w:br/>
              <w:t>F_c = 12,000 N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12,000 N inward. Friction has to provide all of it — if it can't, the car skids out.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ball on a string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0.2 kg ball moves in a horizontal circle at 4 m/s on a 1 m string. What is the centripetal force? What provides it?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When the string cuts, the ball flies along the TANGENT — not outward. There's no 'centrifugal force' pushing it outward; the inward force just disappears.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12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ball on a 1 m string moves in a horizontal circle at 4 m/s; mass 0.2 kg. What's the centripetal force? Show your work.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F_c = m·v²/r given m, v, 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what FORCE plays the centripetal role in a scenario.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a cut string sends the ball tangent — not outward.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13 — Newton's Cannon: Orbits as Continuous Falling  ·  Investigation 2.2 (PhET)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explain an orbit as continuous free fall, and I can use the PhET Gravity and Orbits sim to find what launch speed produces a circular orbit at a given altitude.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Two orbits (Earth's and 2026-XJ's) can cross. The question is timing.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 we discover that an orbit IS falling — at exactly the speed that lets the ground curve away as fast as you fall toward 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LAB SETUP — INVESTIGATION 2.2 — PhET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/>
                <w:i w:val="0"/>
                <w:sz w:val="24"/>
              </w:rPr>
              <w:t xml:space="preserve">Driving question: </w:t>
            </w:r>
            <w:r>
              <w:rPr>
                <w:rFonts w:ascii="Atkinson Hyperlegible" w:hAnsi="Atkinson Hyperlegible"/>
                <w:b w:val="0"/>
                <w:i w:val="0"/>
                <w:sz w:val="24"/>
              </w:rPr>
              <w:t>What launch speed produces a CIRCULAR orbit at a given altitude?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Equipment: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Laptop with the PhET Gravity and Orbits sim loaded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Calculator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Today's data table (next page)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What you do: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1. Open PhET Gravity and Orbits. Place a satellite near Earth at a chosen altitude.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2. Try a small launch velocity. What happens? (Crashes.)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3. Increase the velocity. Find a speed that makes a CIRCULAR orbit.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4. Then compute v_orbit = √(G·M/r) for that altitude. Compare.</w:t>
            </w:r>
          </w:p>
          <w:p>
            <w:pPr>
              <w:spacing w:before="160" w:after="0"/>
            </w:pPr>
            <w:r>
              <w:rPr>
                <w:rFonts w:ascii="Atkinson Hyperlegible" w:hAnsi="Atkinson Hyperlegible"/>
                <w:b w:val="0"/>
                <w:i w:val="0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Safety: No physical hazards. Sit upright; eyes on the screen.</w:t>
            </w:r>
          </w:p>
          <w:p>
            <w:pPr>
              <w:spacing w:before="80"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How this lab serves the year's question: 2026-XJ is on a Sun-orbit. The same v_orbit equation applies — only the central mass changes.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Label which path is 'slow', which is 'faster', and which is 'orbit speed.' Write the key idea sentence using the words 'falling' and 'horizontal'.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13_canno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DATA — CIRCULAR ORBIT SEARCH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Trial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Altitude (km)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Launch v (m/s)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Result (crash / oval / circle / escape)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2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3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4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5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derive v_orbit = √(GM/r)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For a circular orbit, gravity IS the centripetal force. Set F_gravity = F_centripetal and solve for v. Show every step.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Circular orbit at radius r around mass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F_g = G·M·m/r²   ;   F_c = m·v²/r   ;   set them equal</w:t>
            </w:r>
          </w:p>
        </w:tc>
      </w:tr>
      <w:tr>
        <w:trPr>
          <w:trHeight w:val="244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G·M·m / r² = m·v² / r</w:t>
              <w:br/>
              <w:t>G·M / r² = v² / r       (cancel m)</w:t>
              <w:br/>
              <w:t>G·M / r = v²            (multiply both sides by r)</w:t>
              <w:br/>
              <w:t>v = √(G·M / r)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v_orbit = √(G·M / r). The orbit speed depends on the CENTRAL mass and the radius — not on the satellite's mass.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OBSERVATION &amp; ANALYSIS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What was the launch speed for a CLEAN circular orbit at 400 km altitude?</w:t>
            </w:r>
          </w:p>
          <w:p>
            <w:pPr>
              <w:spacing w:before="1584" w:after="0"/>
            </w:pP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Compare your sim value to v_orbit = √(G·M_Earth / r) at r = R_Earth + 400 km. Match?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launch speed for a circular orbit at 400 km is about __________ m/s. Theory predicts __________ m/s. The sim agrees __________.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Asteroid connection: how does this serve the year's question?</w:t>
            </w:r>
          </w:p>
          <w:p>
            <w:pPr>
              <w:spacing w:before="1296" w:after="0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13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In 2-3 sentences, explain why the ISS doesn't fall straight down. Use the words 'falling', 'horizontal', and 'curves away'.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use PhET to find a circular-orbit launch speed at a given altitude.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derive v_orbit = √(G·M/r) by setting F_g = F_c.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an orbit as continuous free fall.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14 — Kepler's Three Laws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state Kepler's three laws in my own words and use Kepler's third law to compare orbital periods.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semi-major axis a ≈ 1.42 AU (refined orbit).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Kepler's third law gives 2026-XJ's PERIOD — and that's the timing we need to answer Phase 5's question: WHEN does it next cross Earth's orbit?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ELLIPSE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oval-shaped closed curve with TWO foci. The orbit of every planet is an ellipse, with the central body at one focus.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Earth's orbit is nearly circular (e ≈ 0.017). A comet's orbit is highly elliptical (e ≈ 0.9).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elipse · Pt. elipse · HC elips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An ellipse has TWO foci. The central body sits at ONE of them (not at the center).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PERIOD (T)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time for one full orbit.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Earth's period around the Sun = 1 year. Moon's period around Earth ≈ 27.3 days.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periodo · Pt. período · HC peryòd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Period is NOT speed. A longer period means a longer orbit, not a slower object.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MARK the point on the orbit where the object moves FASTEST (perihelion). Mark the slowest (aphelion). Why?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14_ellips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EQUATION · ANATOMY — Kepler's third law (Sun-orbits)</w:t>
      </w:r>
    </w:p>
    <w:p>
      <w:pPr>
        <w:spacing w:after="40"/>
      </w:pPr>
      <w:r>
        <w:rPr>
          <w:rFonts w:ascii="Atkinson Hyperlegible" w:hAnsi="Atkinson Hyperlegible"/>
          <w:b/>
          <w:i w:val="0"/>
          <w:sz w:val="30"/>
        </w:rPr>
        <w:t>T² = a³        (T in years, a in AU, around the Sun)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2"/>
        </w:rPr>
        <w:t xml:space="preserve">  T = orbital period (years)</w:t>
        <w:br/>
        <w:t xml:space="preserve">  a = semi-major axis (AU; 1 AU = average Earth–Sun distance)</w:t>
        <w:br/>
        <w:t xml:space="preserve">  Bigger orbit → much longer year (because T² grows as a³).</w:t>
      </w: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Mars's year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Mars has a semi-major axis a = 1.52 AU. Find its period in years using Kepler's third law.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= 1.52 AU · use T² = a³ (Sun-orbit, T in years)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T² = a³ → T = √(a³)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T² = (1.52)³ = 3.51</w:t>
              <w:br/>
              <w:t>T = √3.51 ≈ 1.87 years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1.87 Earth-years. (Real value: 1.88. Match.)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2026-XJ's period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2026-XJ has a = 1.42 AU. Find its period in years. (This number tells us how often it could return to its current location.)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58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14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Write each of Kepler's three laws in ONE sentence in your own words.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Kepler's three laws plainly.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use T² = a³ for orbits around the Sun.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the period of an asteroid given its semi-major axis.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15 — When Does 2026-XJ Arrive?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use Kepler's third law and universal gravitation to compute 2026-XJ's period, its perihelion distance, and whether/when its orbit crosses Earth's.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Refined parameters (from the cover briefing): a = 1.42 AU, e = 0.31, currently closing.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This is the day the unit pays off. We use EVERY tool we built — universal gravitation, fields, orbits, Kepler — to answer: when does 2026-XJ next cross Earth's path?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Compute the asteroid's period using T² = a³. Compute perihelion = a(1-e). Will the perihelion bring it INSIDE Earth's orbit? Write yes/no and one sentence.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2_doodle_d15_xj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1 — period from Kepler's third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Use T² = a³ with a = 1.42 AU. Find 2026-XJ's orbital period in years.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= 1.42 AU (heliocentric, around the Sun)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T² = a³ → T = √(a³)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T² = (1.42)³ = 2.86</w:t>
              <w:br/>
              <w:t>T = √2.86 ≈ 1.69 years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1.69 Earth-years — about 20 months for one full orbit of the Sun.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2 — perihelion and aphelion distances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Use perihelion = a(1−e) and aphelion = a(1+e) with a = 1.42 AU and e = 0.31. Compute both distances in AU.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= 1.42 AU · e = 0.31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r_peri = a(1−e)   ;   r_apo = a(1+e)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r_peri = 1.42 × (1 − 0.31) = 1.42 × 0.69 ≈ 0.98 AU</w:t>
              <w:br/>
              <w:t>r_apo = 1.42 × (1 + 0.31) = 1.42 × 1.31 ≈ 1.86 AU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Perihelion ≈ 0.98 AU; aphelion ≈ 1.86 AU. PERIHELION IS INSIDE EARTH'S ORBIT (1.00 AU).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3 — does it cross Earth's orbit? When?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Since 2026-XJ's perihelion is 0.98 AU and Earth's orbit is 1.00 AU, the asteroid CROSSES Earth's orbit twice per pass — once going in, once going out. Use your period (≈ 1.69 yr) to estimate WHEN it next reaches perihelion. (Use any reasonable assumption about its current position in the orbit; show your reasoning.)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This is what NASA actually does. The math you ran here is the same kind they run on real near-Earth objects — the constants are real, the equations are real, only the asteroid is fictional.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Compared to Unit 1's prediction, this answer is more trustworthy because Unit 1 assumed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but we now know that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depends on r. The new tools we used were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and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15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Write one sentence to a non-physics friend explaining when (year + roughly what month) 2026-XJ next crosses Earth's orbit — and whether being at the SAME PLACE in space at the SAME TIME is likely. Be honest about the uncertainty.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use T² = a³ to find an orbital period.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find perihelion and aphelion from a and 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Kepler + gravitation to reason about 2026-XJ's closest approach to Earth.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compare today's prediction to Unit 1's and explain why this one is more trustworthy.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16 — Unit 2 Transfer Task — Assessment Day</w:t>
      </w:r>
    </w:p>
    <w:p>
      <w:pPr>
        <w:keepNext/>
        <w:pBdr>
          <w:bottom w:val="single" w:sz="6" w:space="1" w:color="000000"/>
        </w:pBdr>
        <w:spacing w:before="0" w:after="20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Every tool from Unit 2 is in your hands: free fall, F = mg, universal gravitation, field strength g(r), projectiles, centripetal force, orbits, Kepler.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One of the 4 transfer problems anchors in 2026-XJ — compute F_gravity between Earth and the asteroid at a specific separation and reason about how F changes.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TRANSFER TASK — UNIT 2 · DAY 16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/>
                <w:sz w:val="22"/>
              </w:rPr>
              <w:t>Today you receive the Unit 2 Transfer Task on a separate sheet. It is 4 multi-part problems. You will work independently for ~40 minutes.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1 — Universal gravitation. Compute F between Earth and 2026-XJ at a given r. Then reason about how F changes if r is halved.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2 — Projectile motion. A ball is launched at 25° from a 30 m cliff at 18 m/s. Find time of flight, range, and max height.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3 — Orbital speed. Given the ISS altitude and Earth's mass, compute v_orbit.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4 — Kepler's third law. Given a Sun-orbiting asteroid's semi-major axis, find its period; reason about its closest approach to Earth.</w:t>
            </w:r>
          </w:p>
        </w:tc>
      </w:tr>
    </w:tbl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HOW THIS WILL BE SCORED — 4 DIMENSIONS, EACH 0–4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3000"/>
        <w:gridCol w:w="7080"/>
      </w:tblGrid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Dimension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What a strong (3–4) response shows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Science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Correct physics: vectors, kinematics, units.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Reasoning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Sound method; uncertainty explained, not just stated.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Communication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Work shown, units labeled, organized, readable.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Transfer-to-Asteroid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Honest public-facing connection to 2026-XJ.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MY WORK — DAY 16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4320"/>
            </w:pPr>
          </w:p>
        </w:tc>
      </w:tr>
    </w:tbl>
    <w:p>
      <w:pPr>
        <w:keepNext/>
        <w:spacing w:before="12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AFTER THE TASK — FINAL UNIT MARZANO  (rate each Unit 2 target)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K1 — Universal gravitation as an inverse-square law.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K2 — Gravitational field strength g(r) = G·M/r².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K3 — Projectile motion as independent horizontal + vertical motion.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K4 — Kepler's three laws of orbits.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K5 — An orbit is continuous free fall around a central body.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S1 — Compute F = G·m₁·m₂/r².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S3 — Compute centripetal force and acceleration.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S4 — Use a Vernier motion detector to measure g.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R1 — Reason about how F scales with mass and distance.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R2 — Predict projectile landing given launch conditions.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R3 — Compare g across distances and bodies.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R4 — Apply gravitation + orbits to predict closest approach.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after="120"/>
        <w:jc w:val="center"/>
      </w:pPr>
      <w:r>
        <w:rPr>
          <w:rFonts w:ascii="Atkinson Hyperlegible" w:hAnsi="Atkinson Hyperlegible"/>
          <w:b/>
          <w:i w:val="0"/>
          <w:sz w:val="36"/>
        </w:rPr>
        <w:t>Equation Reference — Unit 2</w:t>
      </w:r>
    </w:p>
    <w:p>
      <w:pPr>
        <w:spacing w:after="160"/>
      </w:pPr>
      <w:r>
        <w:rPr>
          <w:rFonts w:ascii="Atkinson Hyperlegible" w:hAnsi="Atkinson Hyperlegible"/>
          <w:b w:val="0"/>
          <w:i/>
          <w:sz w:val="22"/>
        </w:rPr>
        <w:t>Keep this page open while you work. Every equation below is on the MCAS Equation Sheet — you do NOT need to memorize them. You DO need to recognize when each one applies.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2736"/>
        <w:gridCol w:w="3168"/>
        <w:gridCol w:w="4176"/>
      </w:tblGrid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Concept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Equation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When to use it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Free fall (near Earth)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 = g·t · y = ½g·t²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Object dropped near Earth's surface. g ≈ 9.81 m/s². Slope of v-t graph = g.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Weight (local gravity)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F_w = m·g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Weight depends on LOCAL g. Mass is universal. On Earth g = 9.81; on Moon g = 1.62; on Mars g = 3.71 N/kg.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Newton's universal gravitation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 = G·m₁·m₂ / r²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G = 6.67 × 10⁻¹¹ N·m²/kg². Force between TWO masses. Distance r is center-to-center.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Gravitational field strength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g(r) = G·M / r²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Field at distance r from a body of mass M. Units: N/kg (same as m/s²). At Earth's surface, g(R_E) ≈ 9.81.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Projectile — horizontal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x = vₓ·t · y = y₀ − ½g·t²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Horizontal velocity stays constant. Vertical motion is free fall. Find time from the vertical equation, then plug into the horizontal.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Projectile — angled launch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vₓ = v·cos θ · v_y = v·sin θ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Decompose launch velocity into independent x and y components. On level ground, 45° gives MAX range.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Centripetal acceleration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a_c = v² / r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Toward the CENTER of the circle. Speed can be constant — direction is changing, and that's still acceleration.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Centripetal force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F_c = m·v² / r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Net force toward the center. For an orbit, this IS gravity.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Orbital speed (circular)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v_orbit = √(G·M / r)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Set F_gravity = F_centripetal and solve. Works for ANY circular orbit.</w:t>
            </w:r>
          </w:p>
        </w:tc>
      </w:tr>
      <w:tr>
        <w:trPr>
          <w:cantSplit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Kepler's third law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T² ∝ r³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Or T²/r³ = constant for orbits around the SAME central body. If r is in AU and T in years (around Sun): T² = r³.</w:t>
            </w:r>
          </w:p>
        </w:tc>
      </w:tr>
    </w:tbl>
    <w:p>
      <w:pPr>
        <w:spacing w:before="200" w:after="0"/>
      </w:pPr>
      <w:r>
        <w:rPr>
          <w:rFonts w:ascii="Atkinson Hyperlegible" w:hAnsi="Atkinson Hyperlegible"/>
          <w:b/>
          <w:i w:val="0"/>
          <w:sz w:val="22"/>
        </w:rPr>
        <w:t>Constants you'll use this unit: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0"/>
        </w:rPr>
        <w:t>G = 6.67 × 10⁻¹¹ N·m²/kg² · g_Earth ≈ 9.81 m/s² · M_Earth = 5.97 × 10²⁴ kg · R_Earth = 6.37 × 10⁶ m · M_Sun = 1.99 × 10³⁰ kg · 1 AU = 1.50 × 10¹¹ m</w:t>
      </w:r>
    </w:p>
    <w:p>
      <w:pPr>
        <w:pageBreakBefore/>
        <w:spacing w:after="80"/>
        <w:jc w:val="center"/>
      </w:pPr>
      <w:r>
        <w:rPr>
          <w:rFonts w:ascii="Atkinson Hyperlegible" w:hAnsi="Atkinson Hyperlegible"/>
          <w:b/>
          <w:i w:val="0"/>
          <w:sz w:val="32"/>
        </w:rPr>
        <w:t>Mastery Growth Chart — Unit 2</w:t>
      </w:r>
    </w:p>
    <w:p>
      <w:pPr>
        <w:spacing w:after="160"/>
      </w:pPr>
      <w:r>
        <w:rPr>
          <w:rFonts w:ascii="Atkinson Hyperlegible" w:hAnsi="Atkinson Hyperlegible"/>
          <w:b w:val="0"/>
          <w:i w:val="0"/>
          <w:sz w:val="22"/>
        </w:rPr>
        <w:t>Each day, transfer your Marzano 1-2-3 rating onto the chart. Use a different mark or color for each target you track. By the end of the unit you'll have a visible record of your growth.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chart_unit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LEGEND — WHICH MARK / COLOR = WHICH TARGET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NOTES — END-OF-UNIT REFLECTION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1440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080" w:type="dxa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left"/>
          </w:pPr>
          <w:r>
            <w:rPr>
              <w:rFonts w:ascii="Atkinson Hyperlegible" w:hAnsi="Atkinson Hyperlegible"/>
              <w:sz w:val="18"/>
            </w:rPr>
            <w:t>CPA Physics · Unit 2 — Gravitation &amp; Fields</w:t>
          </w:r>
        </w:p>
      </w:tc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Atkinson Hyperlegible" w:hAnsi="Atkinson Hyperlegible"/>
              <w:sz w:val="18"/>
            </w:rPr>
            <w:t xml:space="preserve">Page </w:t>
          </w:r>
          <w:r>
            <w:rPr>
              <w:rFonts w:ascii="Atkinson Hyperlegible" w:hAnsi="Atkinson Hyperlegible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Atkinson Hyperlegible" w:hAnsi="Atkinson Hyperlegible"/>
              <w:sz w:val="18"/>
            </w:rPr>
            <w:t xml:space="preserve"> of </w:t>
          </w:r>
          <w:r>
            <w:rPr>
              <w:rFonts w:ascii="Atkinson Hyperlegible" w:hAnsi="Atkinson Hyperlegible"/>
              <w:sz w:val="18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Atkinson Hyperlegible" w:hAnsi="Atkinson Hyperlegib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